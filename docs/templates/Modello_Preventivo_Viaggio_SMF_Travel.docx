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C75B3B"/>
          <w:sz w:val="20"/>
        </w:rPr>
        <w:t>MODELLO UFFICIALE PER AGENZIE</w:t>
      </w:r>
    </w:p>
    <w:p>
      <w:pPr>
        <w:spacing w:after="100"/>
      </w:pPr>
      <w:r>
        <w:rPr>
          <w:rFonts w:ascii="Calibri" w:hAnsi="Calibri"/>
          <w:b/>
          <w:i w:val="0"/>
          <w:color w:val="173C3C"/>
          <w:sz w:val="60"/>
        </w:rPr>
        <w:t>Preventivo di viaggio</w:t>
      </w:r>
    </w:p>
    <w:p>
      <w:pPr>
        <w:spacing w:after="360"/>
      </w:pPr>
      <w:r>
        <w:rPr>
          <w:rFonts w:ascii="Calibri" w:hAnsi="Calibri"/>
          <w:b w:val="0"/>
          <w:i w:val="0"/>
          <w:color w:val="667170"/>
          <w:sz w:val="27"/>
        </w:rPr>
        <w:t>Struttura standard compatibile con l’importazione automatica in SMF Travel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AGENZIA</w:t>
            </w:r>
          </w:p>
        </w:tc>
        <w:tc>
          <w:tcPr>
            <w:tcW w:type="dxa" w:w="46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PREVENTIVO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20"/>
              </w:rPr>
              <w:t>&lt;&lt;NOME AGENZIA&gt;&gt;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20"/>
              </w:rPr>
              <w:t>&lt;&lt;CODICE PREVENTIVO&gt;&gt;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20"/>
              </w:rPr>
              <w:t>&lt;&lt;REFERENTE E CONTATTI&gt;&gt;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20"/>
              </w:rPr>
              <w:t>Versione &lt;&lt;N&gt;&gt; del &lt;&lt;GG/MM/AAAA&gt;&gt;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6462"/>
                <w:sz w:val="20"/>
              </w:rPr>
              <w:t>Perché usare questo modello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Il preventivo Uzbekistan conteneva informazioni valide ma distribuite tra programma, tabelle hotel e testo descrittivo. Questo modello rende espliciti giorno, località, hotel, visite, pasti e trasferimenti, riducendo ambiguità e correzioni manuali dopo l’importazione.</w:t>
            </w:r>
          </w:p>
        </w:tc>
      </w:tr>
    </w:tbl>
    <w:p>
      <w:pPr>
        <w:spacing w:after="40"/>
      </w:pPr>
    </w:p>
    <w:p>
      <w:pPr>
        <w:pStyle w:val="Heading1"/>
      </w:pPr>
      <w:r>
        <w:t>Regole di compilazione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tblHeader w:val="true"/>
        </w:trPr>
        <w:tc>
          <w:tcPr>
            <w:tcW w:type="dxa" w:w="6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876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Non modificare i titoli delle sezioni e i nomi delle colonne.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Usare una sola riga per attività e rispettare l’ordine cronologico reale.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Scegliere il Tipo attività solo dall’elenco controllato riportato sotto.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4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Usare date GG/MM/AAAA e orari locali HH:MM. Se l’orario non è noto, lasciare vuoto: non scrivere “mattina”, “pomeriggio” o “da confermare”.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5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Scrivere sempre città e Paese con il nome completo; non usare abbreviazioni.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6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Riportare ogni hotel sia nel riepilogo hotel sia nel pernottamento della giornata corrispondente.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7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Per voli, treni e trasferimenti indicare partenza, arrivo, vettore/numero servizio e note operative in righe separate.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8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Per colazione, pranzo e cena indicare sempre SÌ o NO nella colonna Incluso.</w:t>
            </w:r>
          </w:p>
        </w:tc>
      </w:tr>
    </w:tbl>
    <w:p>
      <w:pPr>
        <w:spacing w:after="20"/>
      </w:pPr>
    </w:p>
    <w:p>
      <w:pPr>
        <w:pStyle w:val="Heading2"/>
      </w:pPr>
      <w:r>
        <w:t>Tipi attività ammessi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5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6462"/>
                <w:sz w:val="20"/>
              </w:rPr>
              <w:t>Valori controllati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VOLO · TRENO · TRASFERIMENTO · COLAZIONE · PRANZO · CENA · VISITA · TEMPO_LIBERO · CHECK_IN · CHECK_OUT · PERNOTTAMENTO · ALTRO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i w:val="0"/>
          <w:color w:val="0B6462"/>
          <w:sz w:val="19"/>
        </w:rPr>
        <w:t xml:space="preserve">Esempio di una riga corretta: </w:t>
      </w:r>
      <w:r>
        <w:rPr>
          <w:rFonts w:ascii="Calibri" w:hAnsi="Calibri"/>
          <w:b w:val="0"/>
          <w:i w:val="0"/>
          <w:color w:val="173C3C"/>
          <w:sz w:val="19"/>
        </w:rPr>
        <w:t>3 | TRASFERIMENTO | 18:30 | 19:15 | Hotel–ristorante | Samarcanda | SÌ | Autista: &lt;&lt;NOME&gt;&gt;, targa: &lt;&lt;TARGA&gt;&gt;</w:t>
      </w:r>
    </w:p>
    <w:p>
      <w:r>
        <w:br w:type="page"/>
      </w:r>
    </w:p>
    <w:p>
      <w:pPr>
        <w:pStyle w:val="Heading1"/>
      </w:pPr>
      <w:r>
        <w:t>1. TESTATA DEL VIAGGIO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6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Titolo del viaggio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&lt;&lt;TITOLO COMMERCIALE&gt;&gt;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Cliente / famiglia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&lt;&lt;NOME CLIENTE O GRUPPO&gt;&gt;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Paese o Paesi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&lt;&lt;PAESE 1, PAESE 2&gt;&gt;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Data inizio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&lt;&lt;GG/MM/AAAA&gt;&gt;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Data fine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&lt;&lt;GG/MM/AAAA&gt;&gt;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Numero giorni / notti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&lt;&lt;GIORNI&gt;&gt; / &lt;&lt;NOTTI&gt;&gt;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Numero viaggiatori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&lt;&lt;ADULTI&gt;&gt; adulti · &lt;&lt;MINORI&gt;&gt; minori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Fuso orario principale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&lt;&lt;ESEMPIO: Asia/Tashkent&gt;&gt;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Lingua della guida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&lt;&lt;LINGUA oppure SENZA GUIDA&gt;&gt;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Valuta del preventivo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&lt;&lt;EUR / USD / ALTRO&gt;&gt;</w:t>
            </w:r>
          </w:p>
        </w:tc>
      </w:tr>
    </w:tbl>
    <w:p>
      <w:pPr>
        <w:spacing w:after="20"/>
      </w:pPr>
    </w:p>
    <w:p>
      <w:pPr>
        <w:pStyle w:val="Heading1"/>
      </w:pPr>
      <w:r>
        <w:t>2. QUOTAZIONE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1100"/>
        <w:gridCol w:w="4060"/>
      </w:tblGrid>
      <w:tr>
        <w:trPr>
          <w:tblHeader w:val="true"/>
        </w:trPr>
        <w:tc>
          <w:tcPr>
            <w:tcW w:type="dxa" w:w="26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VOCE</w:t>
            </w:r>
          </w:p>
        </w:tc>
        <w:tc>
          <w:tcPr>
            <w:tcW w:type="dxa" w:w="16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IMPORTO</w:t>
            </w:r>
          </w:p>
        </w:tc>
        <w:tc>
          <w:tcPr>
            <w:tcW w:type="dxa" w:w="11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VALUTA</w:t>
            </w:r>
          </w:p>
        </w:tc>
        <w:tc>
          <w:tcPr>
            <w:tcW w:type="dxa" w:w="40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Quota individuale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&lt;&lt;IMPORTO&gt;&gt;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&lt;&lt;EUR&gt;&gt;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&lt;&lt;BASE CAMERA / SERVIZI&gt;&gt;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Totale pratica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&lt;&lt;IMPORTO&gt;&gt;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&lt;&lt;EUR&gt;&gt;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&lt;&lt;NUMERO PARTECIPANTI&gt;&gt;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Acconto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&lt;&lt;IMPORTO / PERCENTUALE&gt;&gt;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&lt;&lt;EUR&gt;&gt;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Scadenza &lt;&lt;GG/MM/AAAA&gt;&gt;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Saldo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&lt;&lt;IMPORTO&gt;&gt;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&lt;&lt;EUR&gt;&gt;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Scadenza &lt;&lt;GG/MM/AAAA&gt;&gt;</w:t>
            </w:r>
          </w:p>
        </w:tc>
      </w:tr>
    </w:tbl>
    <w:p>
      <w:pPr>
        <w:spacing w:after="20"/>
      </w:pPr>
    </w:p>
    <w:p>
      <w:pPr>
        <w:pStyle w:val="Heading1"/>
      </w:pPr>
      <w:r>
        <w:t>3. PARTECIPANTI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200"/>
        <w:gridCol w:w="1300"/>
        <w:gridCol w:w="1700"/>
        <w:gridCol w:w="1600"/>
        <w:gridCol w:w="2060"/>
      </w:tblGrid>
      <w:tr>
        <w:trPr>
          <w:tblHeader w:val="true"/>
        </w:trPr>
        <w:tc>
          <w:tcPr>
            <w:tcW w:type="dxa" w:w="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N.</w:t>
            </w:r>
          </w:p>
        </w:tc>
        <w:tc>
          <w:tcPr>
            <w:tcW w:type="dxa" w:w="22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NOME E COGNOME</w:t>
            </w:r>
          </w:p>
        </w:tc>
        <w:tc>
          <w:tcPr>
            <w:tcW w:type="dxa" w:w="13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DATA NASCITA</w:t>
            </w:r>
          </w:p>
        </w:tc>
        <w:tc>
          <w:tcPr>
            <w:tcW w:type="dxa" w:w="17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 DOCUMENTO</w:t>
            </w:r>
          </w:p>
        </w:tc>
        <w:tc>
          <w:tcPr>
            <w:tcW w:type="dxa" w:w="16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NUMERO</w:t>
            </w:r>
          </w:p>
        </w:tc>
        <w:tc>
          <w:tcPr>
            <w:tcW w:type="dxa" w:w="206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&lt;&lt;VIAGGIATORE 1&gt;&gt;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&lt;&lt;GG/MM/AAAA&gt;&gt;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&lt;&lt;PASSAPORTO / CI&gt;&gt;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&lt;&lt;NUMERO&gt;&gt;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&lt;&lt;VIAGGIATORE 2&gt;&gt;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&lt;&lt;GG/MM/AAAA&gt;&gt;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&lt;&lt;PASSAPORTO / CI&gt;&gt;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&lt;&lt;NUMERO&gt;&gt;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&lt;&lt;VIAGGIATORE 3&gt;&gt;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&lt;&lt;GG/MM/AAAA&gt;&gt;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&lt;&lt;PASSAPORTO / CI&gt;&gt;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&lt;&lt;NUMERO&gt;&gt;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TRASPORTI PRINCIPALI</w:t>
      </w:r>
    </w:p>
    <w:p>
      <w:r>
        <w:rPr>
          <w:i/>
          <w:color w:val="667170"/>
        </w:rPr>
        <w:t>Inserire una riga per ogni tratta. Non unire due voli in coincidenza nella stessa riga.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900"/>
        <w:gridCol w:w="1050"/>
        <w:gridCol w:w="1050"/>
        <w:gridCol w:w="760"/>
        <w:gridCol w:w="760"/>
        <w:gridCol w:w="1250"/>
        <w:gridCol w:w="760"/>
        <w:gridCol w:w="1980"/>
      </w:tblGrid>
      <w:tr>
        <w:trPr>
          <w:tblHeader w:val="true"/>
        </w:trPr>
        <w:tc>
          <w:tcPr>
            <w:tcW w:type="dxa" w:w="8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  <w:tc>
          <w:tcPr>
            <w:tcW w:type="dxa" w:w="9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DATA</w:t>
            </w:r>
          </w:p>
        </w:tc>
        <w:tc>
          <w:tcPr>
            <w:tcW w:type="dxa" w:w="10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</w:t>
            </w:r>
          </w:p>
        </w:tc>
        <w:tc>
          <w:tcPr>
            <w:tcW w:type="dxa" w:w="10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</w:t>
            </w:r>
          </w:p>
        </w:tc>
        <w:tc>
          <w:tcPr>
            <w:tcW w:type="dxa" w:w="7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PARTENZA</w:t>
            </w:r>
          </w:p>
        </w:tc>
        <w:tc>
          <w:tcPr>
            <w:tcW w:type="dxa" w:w="7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ARRIVO</w:t>
            </w:r>
          </w:p>
        </w:tc>
        <w:tc>
          <w:tcPr>
            <w:tcW w:type="dxa" w:w="12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VETTORE / N.</w:t>
            </w:r>
          </w:p>
        </w:tc>
        <w:tc>
          <w:tcPr>
            <w:tcW w:type="dxa" w:w="7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INCLUSO</w:t>
            </w:r>
          </w:p>
        </w:tc>
        <w:tc>
          <w:tcPr>
            <w:tcW w:type="dxa" w:w="19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VOLO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&lt;&lt;AEROPORTO&gt;&gt;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&lt;&lt;AEROPORTO&gt;&gt;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 +1&gt;&gt;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&lt;&lt;COMPAGNIA / VOLO&gt;&gt;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SÌ / NO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&lt;&lt;SCALO / BAGAGLIO&gt;&gt;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TRENO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&lt;&lt;STAZIONE&gt;&gt;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&lt;&lt;STAZIONE&gt;&gt;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&lt;&lt;HH:MM&gt;&gt;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&lt;&lt;TRENO / CLASSE&gt;&gt;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SÌ / NO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&lt;&lt;BIGLIETTO&gt;&gt;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TRASFERIMENTO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&lt;&lt;LUOGO&gt;&gt;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&lt;&lt;LUOGO&gt;&gt;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&lt;&lt;HH:MM&gt;&gt;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&lt;&lt;AUTISTA / MEZZO&gt;&gt;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SÌ / NO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&lt;&lt;TARGA / CONTATTO&gt;&gt;</w:t>
            </w:r>
          </w:p>
        </w:tc>
      </w:tr>
    </w:tbl>
    <w:p>
      <w:pPr>
        <w:spacing w:after="20"/>
      </w:pPr>
    </w:p>
    <w:p>
      <w:pPr>
        <w:pStyle w:val="Heading1"/>
      </w:pPr>
      <w:r>
        <w:t>5. RIEPILOGO HOTEL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6462"/>
                <w:sz w:val="20"/>
              </w:rPr>
              <w:t>Campo decisivo per l’importazione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Inserire qui tutti gli hotel, anche quando nel programma giornaliero sono citati soltanto in una tabella esterna o nelle condizioni del preventivo.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1550"/>
        <w:gridCol w:w="900"/>
        <w:gridCol w:w="850"/>
        <w:gridCol w:w="900"/>
        <w:gridCol w:w="900"/>
        <w:gridCol w:w="1500"/>
        <w:gridCol w:w="960"/>
      </w:tblGrid>
      <w:tr>
        <w:trPr>
          <w:tblHeader w:val="true"/>
        </w:trPr>
        <w:tc>
          <w:tcPr>
            <w:tcW w:type="dxa" w:w="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CHECK-IN</w:t>
            </w:r>
          </w:p>
        </w:tc>
        <w:tc>
          <w:tcPr>
            <w:tcW w:type="dxa" w:w="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CHECK-OUT</w:t>
            </w:r>
          </w:p>
        </w:tc>
        <w:tc>
          <w:tcPr>
            <w:tcW w:type="dxa" w:w="155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HOTEL</w:t>
            </w:r>
          </w:p>
        </w:tc>
        <w:tc>
          <w:tcPr>
            <w:tcW w:type="dxa" w:w="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CITTÀ</w:t>
            </w:r>
          </w:p>
        </w:tc>
        <w:tc>
          <w:tcPr>
            <w:tcW w:type="dxa" w:w="85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PAESE</w:t>
            </w:r>
          </w:p>
        </w:tc>
        <w:tc>
          <w:tcPr>
            <w:tcW w:type="dxa" w:w="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TRATTAMENTO</w:t>
            </w:r>
          </w:p>
        </w:tc>
        <w:tc>
          <w:tcPr>
            <w:tcW w:type="dxa" w:w="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CAMERA</w:t>
            </w:r>
          </w:p>
        </w:tc>
        <w:tc>
          <w:tcPr>
            <w:tcW w:type="dxa" w:w="1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LINK / INDIRIZZO</w:t>
            </w:r>
          </w:p>
        </w:tc>
        <w:tc>
          <w:tcPr>
            <w:tcW w:type="dxa" w:w="96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&lt;&lt;NOME COMPLETO HOTEL&gt;&gt;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&lt;&lt;CITTÀ&gt;&gt;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&lt;&lt;PAESE&gt;&gt;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&lt;&lt;BB/HB/FB/RO&gt;&gt;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&lt;&lt;TIPO&gt;&gt;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&lt;&lt;URL O INDIRIZZO&gt;&gt;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&lt;&lt;LATE CHECK-OUT&gt;&gt;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&lt;&lt;NOME COMPLETO HOTEL&gt;&gt;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&lt;&lt;CITTÀ&gt;&gt;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&lt;&lt;PAESE&gt;&gt;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&lt;&lt;BB/HB/FB/RO&gt;&gt;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&lt;&lt;TIPO&gt;&gt;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&lt;&lt;URL O INDIRIZZO&gt;&gt;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&lt;&lt;NOME COMPLETO HOTEL&gt;&gt;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&lt;&lt;CITTÀ&gt;&gt;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&lt;&lt;PAESE&gt;&gt;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&lt;&lt;BB/HB/FB/RO&gt;&gt;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&lt;&lt;TIPO&gt;&gt;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&lt;&lt;URL O INDIRIZZO&gt;&gt;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&lt;&lt;DATA&gt;&gt;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&lt;&lt;NOME COMPLETO HOTEL&gt;&gt;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&lt;&lt;CITTÀ&gt;&gt;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&lt;&lt;PAESE&gt;&gt;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&lt;&lt;BB/HB/FB/RO&gt;&gt;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&lt;&lt;TIPO&gt;&gt;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  <w:t>&lt;&lt;URL O INDIRIZZO&gt;&gt;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6. DOCUMENTI ALLEGATI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400"/>
        <w:gridCol w:w="4960"/>
      </w:tblGrid>
      <w:tr>
        <w:trPr>
          <w:tblHeader w:val="true"/>
        </w:trPr>
        <w:tc>
          <w:tcPr>
            <w:tcW w:type="dxa" w:w="30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14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PRESENTE</w:t>
            </w:r>
          </w:p>
        </w:tc>
        <w:tc>
          <w:tcPr>
            <w:tcW w:type="dxa" w:w="49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NOME FILE / NOTE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Biglietti aerei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&lt;&lt;NOME FILE&gt;&gt;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Biglietti ferroviari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&lt;&lt;NOME FILE&gt;&gt;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Voucher hotel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&lt;&lt;NOME FILE&gt;&gt;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Polizza assicurativa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&lt;&lt;NOME FILE&gt;&gt;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PROGRAMMA GIORNALIERO — COPIARE QUESTA PAGINA PER OGNI GIORNO</w:t>
      </w:r>
    </w:p>
    <w:tbl>
      <w:tblPr>
        <w:tblStyle w:val="TableGrid"/>
        <w:tblW w:type="dxa" w:w="969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1500"/>
        <w:gridCol w:w="3690"/>
      </w:tblGrid>
      <w:tr>
        <w:trPr>
          <w:tblHeader w:val="true"/>
        </w:trPr>
        <w:tc>
          <w:tcPr>
            <w:tcW w:type="dxa" w:w="1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30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  <w:tc>
          <w:tcPr>
            <w:tcW w:type="dxa" w:w="1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369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Numero giorno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Data (GG/MM/AAAA)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Titolo giornata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&lt;&lt;TITOLO&gt;&gt;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Paese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&lt;&lt;PAESE&gt;&gt;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Città principale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&lt;&lt;CITTÀ&gt;&gt;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Altre località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&lt;&lt;LOCALITÀ, separate da virgola&gt;&gt;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 w:val="0"/>
          <w:i/>
          <w:color w:val="667170"/>
          <w:sz w:val="17"/>
        </w:rPr>
        <w:t>Inserire una riga per ogni attività, nello stesso ordine in cui avverrà. Non accorpare visita, trasferimento e pasto nella stessa riga.</w:t>
      </w:r>
    </w:p>
    <w:tbl>
      <w:tblPr>
        <w:tblStyle w:val="TableGrid"/>
        <w:tblW w:type="dxa" w:w="969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200"/>
        <w:gridCol w:w="650"/>
        <w:gridCol w:w="650"/>
        <w:gridCol w:w="2100"/>
        <w:gridCol w:w="1150"/>
        <w:gridCol w:w="760"/>
        <w:gridCol w:w="2700"/>
      </w:tblGrid>
      <w:tr>
        <w:trPr>
          <w:tblHeader w:val="true"/>
        </w:trPr>
        <w:tc>
          <w:tcPr>
            <w:tcW w:type="dxa" w:w="4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Ord.</w:t>
            </w:r>
          </w:p>
        </w:tc>
        <w:tc>
          <w:tcPr>
            <w:tcW w:type="dxa" w:w="12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 attività</w:t>
            </w:r>
          </w:p>
        </w:tc>
        <w:tc>
          <w:tcPr>
            <w:tcW w:type="dxa" w:w="6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Inizio</w:t>
            </w:r>
          </w:p>
        </w:tc>
        <w:tc>
          <w:tcPr>
            <w:tcW w:type="dxa" w:w="6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Fine</w:t>
            </w:r>
          </w:p>
        </w:tc>
        <w:tc>
          <w:tcPr>
            <w:tcW w:type="dxa" w:w="21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Titolo / servizio</w:t>
            </w:r>
          </w:p>
        </w:tc>
        <w:tc>
          <w:tcPr>
            <w:tcW w:type="dxa" w:w="11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Località</w:t>
            </w:r>
          </w:p>
        </w:tc>
        <w:tc>
          <w:tcPr>
            <w:tcW w:type="dxa" w:w="7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Incluso</w:t>
            </w:r>
          </w:p>
        </w:tc>
        <w:tc>
          <w:tcPr>
            <w:tcW w:type="dxa" w:w="27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COLAZIONE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VISITA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PRANZO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VISITA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CENA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PERNOTTAMENTO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</w:tbl>
    <w:p>
      <w:pPr>
        <w:spacing w:after="20"/>
      </w:pPr>
    </w:p>
    <w:tbl>
      <w:tblPr>
        <w:tblStyle w:val="TableGrid"/>
        <w:tblW w:type="dxa" w:w="968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1100"/>
        <w:gridCol w:w="1100"/>
        <w:gridCol w:w="1100"/>
        <w:gridCol w:w="2380"/>
      </w:tblGrid>
      <w:tr>
        <w:trPr>
          <w:tblHeader w:val="true"/>
        </w:trPr>
        <w:tc>
          <w:tcPr>
            <w:tcW w:type="dxa" w:w="27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PERNOTTAMENTO DEL GIORNO</w:t>
            </w:r>
          </w:p>
        </w:tc>
        <w:tc>
          <w:tcPr>
            <w:tcW w:type="dxa" w:w="13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CITTÀ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CHECK-IN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CHECK-OUT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TRATTAMENTO</w:t>
            </w:r>
          </w:p>
        </w:tc>
        <w:tc>
          <w:tcPr>
            <w:tcW w:type="dxa" w:w="238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 HOTEL oppure NESSUNO&gt;&gt;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&lt;&lt;CITTÀ&gt;&gt;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&lt;&lt;BB / HB / FB / RO&gt;&gt;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&lt;&lt;TIPO CAMERA / LATE CHECK-OUT&gt;&gt;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PROGRAMMA GIORNALIERO — SECONDA PAGINA PRONTA ALL’USO</w:t>
      </w:r>
    </w:p>
    <w:tbl>
      <w:tblPr>
        <w:tblStyle w:val="TableGrid"/>
        <w:tblW w:type="dxa" w:w="969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1500"/>
        <w:gridCol w:w="3690"/>
      </w:tblGrid>
      <w:tr>
        <w:trPr>
          <w:tblHeader w:val="true"/>
        </w:trPr>
        <w:tc>
          <w:tcPr>
            <w:tcW w:type="dxa" w:w="1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30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  <w:tc>
          <w:tcPr>
            <w:tcW w:type="dxa" w:w="15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369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Numero giorno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Data (GG/MM/AAAA)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Titolo giornata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&lt;&lt;TITOLO&gt;&gt;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Paese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&lt;&lt;PAESE&gt;&gt;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Città principale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&lt;&lt;CITTÀ&gt;&gt;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Altre località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&lt;&lt;LOCALITÀ, separate da virgola&gt;&gt;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alibri" w:hAnsi="Calibri"/>
          <w:b w:val="0"/>
          <w:i/>
          <w:color w:val="667170"/>
          <w:sz w:val="17"/>
        </w:rPr>
        <w:t>Inserire una riga per ogni attività, nello stesso ordine in cui avverrà. Non accorpare visita, trasferimento e pasto nella stessa riga.</w:t>
      </w:r>
    </w:p>
    <w:tbl>
      <w:tblPr>
        <w:tblStyle w:val="TableGrid"/>
        <w:tblW w:type="dxa" w:w="9690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200"/>
        <w:gridCol w:w="650"/>
        <w:gridCol w:w="650"/>
        <w:gridCol w:w="2100"/>
        <w:gridCol w:w="1150"/>
        <w:gridCol w:w="760"/>
        <w:gridCol w:w="2700"/>
      </w:tblGrid>
      <w:tr>
        <w:trPr>
          <w:tblHeader w:val="true"/>
        </w:trPr>
        <w:tc>
          <w:tcPr>
            <w:tcW w:type="dxa" w:w="4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Ord.</w:t>
            </w:r>
          </w:p>
        </w:tc>
        <w:tc>
          <w:tcPr>
            <w:tcW w:type="dxa" w:w="12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 attività</w:t>
            </w:r>
          </w:p>
        </w:tc>
        <w:tc>
          <w:tcPr>
            <w:tcW w:type="dxa" w:w="6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Inizio</w:t>
            </w:r>
          </w:p>
        </w:tc>
        <w:tc>
          <w:tcPr>
            <w:tcW w:type="dxa" w:w="6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Fine</w:t>
            </w:r>
          </w:p>
        </w:tc>
        <w:tc>
          <w:tcPr>
            <w:tcW w:type="dxa" w:w="21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Titolo / servizio</w:t>
            </w:r>
          </w:p>
        </w:tc>
        <w:tc>
          <w:tcPr>
            <w:tcW w:type="dxa" w:w="115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Località</w:t>
            </w:r>
          </w:p>
        </w:tc>
        <w:tc>
          <w:tcPr>
            <w:tcW w:type="dxa" w:w="7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Incluso</w:t>
            </w:r>
          </w:p>
        </w:tc>
        <w:tc>
          <w:tcPr>
            <w:tcW w:type="dxa" w:w="27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COLAZIONE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VISITA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PRANZO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VISITA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CENA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TRASFERIMENTO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PERNOTTAMENTO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  <w:t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&lt;&lt;TITOLO / SERVIZIO&gt;&gt;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&lt;&lt;CITTÀ&gt;&gt;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SÌ / NO / N.A.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6"/>
              </w:rPr>
              <w:t>&lt;&lt;NOTE OPERATIVE / AUTISTA / TRENO / VOLO / INCLUSIONE&gt;&gt;</w:t>
            </w:r>
          </w:p>
        </w:tc>
      </w:tr>
    </w:tbl>
    <w:p>
      <w:pPr>
        <w:spacing w:after="20"/>
      </w:pPr>
    </w:p>
    <w:tbl>
      <w:tblPr>
        <w:tblStyle w:val="TableGrid"/>
        <w:tblW w:type="dxa" w:w="968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1100"/>
        <w:gridCol w:w="1100"/>
        <w:gridCol w:w="1100"/>
        <w:gridCol w:w="2380"/>
      </w:tblGrid>
      <w:tr>
        <w:trPr>
          <w:tblHeader w:val="true"/>
        </w:trPr>
        <w:tc>
          <w:tcPr>
            <w:tcW w:type="dxa" w:w="27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PERNOTTAMENTO DEL GIORNO</w:t>
            </w:r>
          </w:p>
        </w:tc>
        <w:tc>
          <w:tcPr>
            <w:tcW w:type="dxa" w:w="13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CITTÀ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CHECK-IN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CHECK-OUT</w:t>
            </w:r>
          </w:p>
        </w:tc>
        <w:tc>
          <w:tcPr>
            <w:tcW w:type="dxa" w:w="11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TRATTAMENTO</w:t>
            </w:r>
          </w:p>
        </w:tc>
        <w:tc>
          <w:tcPr>
            <w:tcW w:type="dxa" w:w="238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 HOTEL oppure NESSUNO&gt;&gt;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&lt;&lt;CITTÀ&gt;&gt;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&lt;&lt;DATA&gt;&gt;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&lt;&lt;BB / HB / FB / RO&gt;&gt;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&lt;&lt;TIPO CAMERA / LATE CHECK-OUT&gt;&gt;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7. SERVIZI INCLUSI E NON INCLUSI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300"/>
        <w:gridCol w:w="5260"/>
      </w:tblGrid>
      <w:tr>
        <w:trPr>
          <w:tblHeader w:val="true"/>
        </w:trPr>
        <w:tc>
          <w:tcPr>
            <w:tcW w:type="dxa" w:w="28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SERVIZIO</w:t>
            </w:r>
          </w:p>
        </w:tc>
        <w:tc>
          <w:tcPr>
            <w:tcW w:type="dxa" w:w="13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INCLUSO</w:t>
            </w:r>
          </w:p>
        </w:tc>
        <w:tc>
          <w:tcPr>
            <w:tcW w:type="dxa" w:w="52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DETTAGLIO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Voli internazionali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&lt;&lt;TRATTE / BAGAGLIO&gt;&gt;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Voli interni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&lt;&lt;TRATTE / BAGAGLIO&gt;&gt;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Treni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&lt;&lt;TRATTE / CLASSE&gt;&gt;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Trasferimenti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&lt;&lt;PRIVATI / CONDIVISI / AUTISTA&gt;&gt;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Guida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&lt;&lt;LINGUA / GIORNI&gt;&gt;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Pernottamenti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&lt;&lt;NUMERO NOTTI / TRATTAMENTO&gt;&gt;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Colazioni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&lt;&lt;NUMERO&gt;&gt;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Pranzi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&lt;&lt;NUMERO&gt;&gt;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Cene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&lt;&lt;NUMERO&gt;&gt;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Ingressi ai siti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&lt;&lt;DETTAGLIO&gt;&gt;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Assicurazione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&lt;&lt;COPERTURA / COMPAGNIA&gt;&gt;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Mance / extra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SÌ / NO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  <w:t>&lt;&lt;DETTAGLIO&gt;&gt;</w:t>
            </w:r>
          </w:p>
        </w:tc>
      </w:tr>
    </w:tbl>
    <w:p>
      <w:pPr>
        <w:spacing w:after="20"/>
      </w:pPr>
    </w:p>
    <w:p>
      <w:pPr>
        <w:pStyle w:val="Heading1"/>
      </w:pPr>
      <w:r>
        <w:t>8. NOTE, CONDIZIONI E INFORMAZIONI UTILI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66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Validità del preventivo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&lt;&lt;DATA / NUMERO GIORNI&gt;&gt;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Condizioni di annullamento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&lt;&lt;TESTO&gt;&gt;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Requisiti di ingresso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&lt;&lt;PASSAPORTO / VISTO / ALTRO&gt;&gt;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Farmaci / salute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&lt;&lt;TESTO oppure VEDI ALLEGATO&gt;&gt;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Connettività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&lt;&lt;SIM / APP / COPERTURA&gt;&gt;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Contatti di emergenza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&lt;&lt;NUMERI / REFERENTI&gt;&gt;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Altre note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&lt;&lt;TESTO&gt;&gt;</w:t>
            </w:r>
          </w:p>
        </w:tc>
      </w:tr>
    </w:tbl>
    <w:p>
      <w:pPr>
        <w:spacing w:after="20"/>
      </w:pPr>
    </w:p>
    <w:p>
      <w:pPr>
        <w:pStyle w:val="Heading1"/>
      </w:pPr>
      <w:r>
        <w:t>9. REFERENTI OPERATIVI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1600"/>
        <w:gridCol w:w="2300"/>
        <w:gridCol w:w="1760"/>
      </w:tblGrid>
      <w:tr>
        <w:trPr>
          <w:tblHeader w:val="true"/>
        </w:trPr>
        <w:tc>
          <w:tcPr>
            <w:tcW w:type="dxa" w:w="19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RUOLO</w:t>
            </w:r>
          </w:p>
        </w:tc>
        <w:tc>
          <w:tcPr>
            <w:tcW w:type="dxa" w:w="18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NOME</w:t>
            </w:r>
          </w:p>
        </w:tc>
        <w:tc>
          <w:tcPr>
            <w:tcW w:type="dxa" w:w="16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TELEFONO</w:t>
            </w:r>
          </w:p>
        </w:tc>
        <w:tc>
          <w:tcPr>
            <w:tcW w:type="dxa" w:w="230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EMAIL / APP</w:t>
            </w:r>
          </w:p>
        </w:tc>
        <w:tc>
          <w:tcPr>
            <w:tcW w:type="dxa" w:w="1760"/>
            <w:shd w:fill="C75B3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DISPONIBILITÀ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Agente di viaggio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&lt;&lt;TELEFONO&gt;&gt;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&lt;&lt;EMAIL&gt;&gt;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&lt;&lt;ORARI&gt;&gt;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Corrispondente locale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&lt;&lt;TELEFONO&gt;&gt;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&lt;&lt;EMAIL / WHATSAPP&gt;&gt;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&lt;&lt;ORARI&gt;&gt;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Guida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&lt;&lt;TELEFONO&gt;&gt;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&lt;&lt;LINGUA&gt;&gt;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&lt;&lt;GIORNI&gt;&gt;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Autista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&lt;&lt;NOME&gt;&gt;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&lt;&lt;TELEFONO&gt;&gt;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&lt;&lt;TARGA / MEZZO&gt;&gt;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7"/>
              </w:rPr>
              <w:t>&lt;&lt;GIORNI&gt;&gt;</w:t>
            </w:r>
          </w:p>
        </w:tc>
      </w:tr>
    </w:tbl>
    <w:p>
      <w:pPr>
        <w:spacing w:after="20"/>
      </w:pPr>
    </w:p>
    <w:p>
      <w:pPr>
        <w:pStyle w:val="Heading1"/>
      </w:pPr>
      <w:r>
        <w:t>10. ACCETTAZIONE DEL PREVENTIVO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B6462"/>
                <w:sz w:val="20"/>
              </w:rPr>
              <w:t>Conferma del cliente</w:t>
            </w:r>
          </w:p>
          <w:p>
            <w:pPr>
              <w:spacing w:after="20" w:line="276" w:lineRule="auto"/>
            </w:pPr>
            <w:r>
              <w:rPr>
                <w:rFonts w:ascii="Calibri" w:hAnsi="Calibri"/>
                <w:b w:val="0"/>
                <w:i w:val="0"/>
                <w:color w:val="173C3C"/>
                <w:sz w:val="19"/>
              </w:rPr>
              <w:t>Il cliente dichiara di aver letto programma, servizi inclusi e non inclusi, condizioni e scadenze di pagamento.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400"/>
        <w:gridCol w:w="2380"/>
        <w:gridCol w:w="2380"/>
      </w:tblGrid>
      <w:tr>
        <w:trPr>
          <w:tblHeader w:val="true"/>
        </w:trPr>
        <w:tc>
          <w:tcPr>
            <w:tcW w:type="dxa" w:w="22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LUOGO E DATA</w:t>
            </w:r>
          </w:p>
        </w:tc>
        <w:tc>
          <w:tcPr>
            <w:tcW w:type="dxa" w:w="240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NOME CLIENTE</w:t>
            </w:r>
          </w:p>
        </w:tc>
        <w:tc>
          <w:tcPr>
            <w:tcW w:type="dxa" w:w="23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FIRMA CLIENTE</w:t>
            </w:r>
          </w:p>
        </w:tc>
        <w:tc>
          <w:tcPr>
            <w:tcW w:type="dxa" w:w="2380"/>
            <w:shd w:fill="0B64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FIRMA AGENZIA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73C3C"/>
                <w:sz w:val="18"/>
              </w:rPr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7170"/>
        <w:sz w:val="16"/>
      </w:rPr>
      <w:t xml:space="preserve">Modello v1.0  •  Pagina </w:t>
    </w:r>
    <w:r>
      <w:fldChar w:fldCharType="begin"/>
      <w:instrText xml:space="preserve"> PAGE </w:instrText>
      <w:fldChar w:fldCharType="end"/>
    </w:r>
    <w:r>
      <w:rPr>
        <w:rFonts w:ascii="Calibri" w:hAnsi="Calibri"/>
        <w:b w:val="0"/>
        <w:i w:val="0"/>
        <w:color w:val="667170"/>
        <w:sz w:val="16"/>
      </w:rPr>
      <w:t xml:space="preserve">Modello v1.0  •  Pagina </w:t>
    </w:r>
    <w:r>
      <w:fldChar w:fldCharType="begin"/>
      <w:instrText xml:space="preserve"> PAGE </w:instrText>
      <w:fldChar w:fldCharType="end"/>
    </w:r>
    <w:r>
      <w:rPr>
        <w:rFonts w:ascii="Calibri" w:hAnsi="Calibri"/>
        <w:b w:val="0"/>
        <w:i w:val="0"/>
        <w:color w:val="667170"/>
        <w:sz w:val="16"/>
      </w:rPr>
      <w:t xml:space="preserve">Modello v1.0  •  Pagina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170"/>
        <w:sz w:val="16"/>
      </w:rPr>
      <w:t>SMF TRAVEL  |  MODELLO PREVENTIVO STANDARD</w:t>
    </w:r>
    <w:r>
      <w:rPr>
        <w:rFonts w:ascii="Calibri" w:hAnsi="Calibri"/>
        <w:b/>
        <w:i w:val="0"/>
        <w:color w:val="667170"/>
        <w:sz w:val="16"/>
      </w:rPr>
      <w:t>SMF TRAVEL  |  MODELLO PREVENTIVO STANDARD</w:t>
    </w:r>
    <w:r>
      <w:rPr>
        <w:rFonts w:ascii="Calibri" w:hAnsi="Calibri"/>
        <w:b/>
        <w:i w:val="0"/>
        <w:color w:val="667170"/>
        <w:sz w:val="16"/>
      </w:rPr>
      <w:t>SMF TRAVEL  |  MODELLO PREVENTIVO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64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4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Preventivo di Viaggio - SMF Travel</dc:title>
  <dc:subject>Template standard per preventivi importabili in SMF Travel</dc:subject>
  <dc:creator>SMF Travel</dc:creator>
  <cp:keywords>viaggio, preventivo, agenzia, itinerario, importazione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