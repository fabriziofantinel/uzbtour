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Fisico dei Dati</w:t>
      </w:r>
    </w:p>
    <w:p>
      <w:pPr>
        <w:pStyle w:val="Subtitle"/>
      </w:pPr>
      <w:r>
        <w:t>PostgreSQL 18 su Neon: strutture, vincoli, indici e sicurezza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fisico target e piano di convergenza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1.2 -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Dichiarazione di conformita tecnica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VALIDAZIONE: </w:t>
      </w:r>
      <w:r>
        <w:rPr>
          <w:rFonts w:ascii="Calibri" w:hAnsi="Calibri"/>
          <w:color w:val="1F2937"/>
          <w:sz w:val="21"/>
        </w:rPr>
        <w:t>DDL v3.2 installato su Neon PostgreSQL 18.6 Production con migrazione atomica 016 e checksum registrato. Smoke test transazionale superato; il runtime applicativo resta sul modello public fino al completamento controllato del backfill e del cutover.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Evidenza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Risultato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Motore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 PostgreSQL 18.6, eu-central-1; fondazione v3.2 installata in Production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60 tabelle in 7 schemi di dominio + schema app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Chiavi primarie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100% delle tabelle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Vincoli/index 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0 vincoli non validati; 0 indici invalidi dopo la migrazione Production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47 tabelle previste con ENABLE + FORCE RLS: radice agenzia + 46 sotto-tabelle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Indici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46/46 sotto-tabelle dichiarate con agency_id leading; audit catalogo incluso nello smoke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Comandi governati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Publish, outbox, disruption, grant/payload quiz e cancellazione tramite SECURITY DEFINER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Smoke 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Scenario esteso eseguito in transazione e concluso con rollback dei dati sintetici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SHA-256 DDL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62930b2cd9df12cbfa4f98e3595d50a3ec0fe5b43ae420f975ee7fac6f43581e</w:t>
            </w:r>
          </w:p>
        </w:tc>
      </w:tr>
    </w:tbl>
    <w:p>
      <w:pPr>
        <w:spacing w:after="0"/>
      </w:pPr>
    </w:p>
    <w:p>
      <w:pPr>
        <w:pStyle w:val="Heading1"/>
      </w:pPr>
      <w:r>
        <w:t>2. Stato target e stato distribuito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80"/>
        <w:gridCol w:w="388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Area</w:t>
            </w:r>
          </w:p>
        </w:tc>
        <w:tc>
          <w:tcPr>
            <w:tcW w:type="dxa" w:w="3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Produzione osservata</w:t>
            </w:r>
          </w:p>
        </w:tc>
        <w:tc>
          <w:tcPr>
            <w:tcW w:type="dxa" w:w="3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Target v3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18.6, 55 tabelle public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18+, schemi di dominio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Integrita catalogo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0 indici invalidi; 0 vincoli non validati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Stesso requisito, piu FK composite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0 tabelle abilitate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47 tabelle ENABLE + FORCE; code operative senza grant runtime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Subject esterno come TEXT PK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 interno + user_identities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Template/partenza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Override JSON e relazioni parziali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effettivo materializzato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Non materializzato nel live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con version/date integrity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ludici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generated_content JSONB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 + activity_items + publish gate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Valute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Campi transitori numeric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BIGINT + FX snapshot obbligatorio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Cataloghi legacy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places/accommodations ancora presenti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cities/sites/hotels unici</w:t>
            </w:r>
          </w:p>
        </w:tc>
      </w:tr>
    </w:tbl>
    <w:p>
      <w:pPr>
        <w:spacing w:after="0"/>
      </w:pPr>
    </w:p>
    <w:p>
      <w:r>
        <w:rPr>
          <w:i/>
        </w:rPr>
        <w:t>La fondazione target e installata e collaudata in Production. Il runtime continua a usare le tabelle public finche backfill, dual read e cutover non completano il percorso expand-migrate-contract.</w:t>
      </w:r>
    </w:p>
    <w:p>
      <w:pPr>
        <w:pStyle w:val="Heading1"/>
      </w:pPr>
      <w:r>
        <w:t>3. Principi fisici</w:t>
      </w:r>
    </w:p>
    <w:p>
      <w:pPr>
        <w:pStyle w:val="ListBullet"/>
      </w:pPr>
      <w:r>
        <w:t>UUIDv7 nativo PostgreSQL 18 per entita distribuite; BIGINT identity per audit/outbox append-only.</w:t>
      </w:r>
    </w:p>
    <w:p>
      <w:pPr>
        <w:pStyle w:val="ListBullet"/>
      </w:pPr>
      <w:r>
        <w:t>Schemi: iam, ref, travel, content, ops, journey, privacy; app contiene domini e funzioni di contesto.</w:t>
      </w:r>
    </w:p>
    <w:p>
      <w:pPr>
        <w:pStyle w:val="ListBullet"/>
      </w:pPr>
      <w:r>
        <w:t>agency_id ridondante solo come scope key, protetto da FK composite e RLS; sulle 46 sotto-tabelle tenant esiste sempre un indice dichiarato con agency_id leading.</w:t>
      </w:r>
    </w:p>
    <w:p>
      <w:pPr>
        <w:pStyle w:val="ListBullet"/>
      </w:pPr>
      <w:r>
        <w:t>TIMESTAMPTZ per istanti, DATE per giorni di servizio, TIME solo per orari locali template.</w:t>
      </w:r>
    </w:p>
    <w:p>
      <w:pPr>
        <w:pStyle w:val="ListBullet"/>
      </w:pPr>
      <w:r>
        <w:t>Denaro in minor unit BIGINT; tassi NUMERIC(24,12); mai FLOAT/DOUBLE per importi.</w:t>
      </w:r>
    </w:p>
    <w:p>
      <w:pPr>
        <w:pStyle w:val="ListBullet"/>
      </w:pPr>
      <w:r>
        <w:t>PostGIS GEOGRAPHY(POINT,4326) per coordinate; GiST solo dove serve prossimita.</w:t>
      </w:r>
    </w:p>
    <w:p>
      <w:pPr>
        <w:pStyle w:val="ListBullet"/>
      </w:pPr>
      <w:r>
        <w:t>JSONB limitato a payload variabili con schema_version e CHECK di tipo; nessuna join key nel JSON.</w:t>
      </w:r>
    </w:p>
    <w:p>
      <w:pPr>
        <w:pStyle w:val="ListBullet"/>
      </w:pPr>
      <w:r>
        <w:t>CHECK e FK proteggono le scritture; stored procedure e trigger sotto advisory lock proteggono le regole aggregate e la transizione di publish.</w:t>
      </w:r>
    </w:p>
    <w:p>
      <w:pPr>
        <w:pStyle w:val="ListBullet"/>
      </w:pPr>
      <w:r>
        <w:t>Nessun DDL nel runtime; migrazioni checksumate con direct URL e advisory lock.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Mappatura dei domini fisici" descr="Schema dei domini logici mappati sugli schemi PostgreSQL iam, ref, travel, content, journey, privacy, ops e ap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Mappatura dei domini logici sugli schemi PostgreSQL.</w:t>
      </w:r>
    </w:p>
    <w:p>
      <w:pPr>
        <w:pStyle w:val="Heading1"/>
      </w:pPr>
      <w:r>
        <w:t>4. Strategie di chiave e temporalita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Tema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Decisione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Motivazione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PK distribuite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UUID DEFAULT uuidv7()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Ordinamento temporale migliore di UUIDv4 e generazione senza coordinamento.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Eventi ad alto volume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BIGINT identity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Compatto, sequenziale, adatto ad audit e outbox.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Tabella user_identities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di legare il dominio a Neon Auth o a un singolo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Giorni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DATE + day_offset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conversioni UTC errate e mantiene template riusabile.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template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 locale solo trasporti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non dispone ancora di una data/fuso concreto.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partenza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TIMESTAMPTZ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Istante inequivocabile per biglietti e monitoraggio.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Storico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 e snapshot FX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passato non cambia al variare di programma o tasso live.</w:t>
            </w:r>
          </w:p>
        </w:tc>
      </w:tr>
    </w:tbl>
    <w:p>
      <w:pPr>
        <w:spacing w:after="0"/>
      </w:pPr>
    </w:p>
    <w:p>
      <w:pPr>
        <w:pStyle w:val="Heading1"/>
      </w:pPr>
      <w:r>
        <w:t>5. Integrita referenziale critica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Vincolo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Implementazione fisica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Rischio evitato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della partenza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template, version)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di altro template/tenant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Data del giorno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FK sia a departure/version sia a template_day/version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di un'altra versione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effettiva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departure_day con agency, departure e 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collocata nel viaggio sbagliato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Famiglia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travel_parties UNIQUE (agency, departure, id)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Fatto associato a famiglia di altra partenza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Autore del fatto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party_memberships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Scrittura da viaggiatore non appartenente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 privata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departure, party, media)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Foto/documento letto da altro nucleo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Feedback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alla tappa effettiva, non target polimorfico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Voto a hotel/sito non erogato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spesa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membership + gruppo famiglie e gate differibile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cross-family implicite o totali non riconciliati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minore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membership e tutela attiva; record append-only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Decisione da soggetto non autorizzato o revoca persa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quiz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 partenza, famiglia, viaggiatore e attivita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Tentativo inviato senza accesso server autorizzato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SET NULL composito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Column list sulla sola colonna opzionale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Null involontario di agency/party NOT NULL</w:t>
            </w:r>
          </w:p>
        </w:tc>
      </w:tr>
    </w:tbl>
    <w:p>
      <w:pPr>
        <w:spacing w:after="0"/>
      </w:pPr>
    </w:p>
    <w:p>
      <w:pPr>
        <w:pStyle w:val="Heading1"/>
      </w:pPr>
      <w:r>
        <w:t>6. RLS, ruoli e accesso serverless</w:t>
      </w:r>
    </w:p>
    <w:p>
      <w:pPr>
        <w:pStyle w:val="ListBullet"/>
      </w:pPr>
      <w:r>
        <w:t>smf_app e un ruolo LOGIN senza ownership, membership neon_superuser e BYPASSRLS.</w:t>
      </w:r>
    </w:p>
    <w:p>
      <w:pPr>
        <w:pStyle w:val="ListBullet"/>
      </w:pPr>
      <w:r>
        <w:t>Ogni transazione runtime imposta app.agency_id con set_config(..., true) dopo autenticazione.</w:t>
      </w:r>
    </w:p>
    <w:p>
      <w:pPr>
        <w:pStyle w:val="ListBullet"/>
      </w:pPr>
      <w:r>
        <w:t>La radice agenzia e 46 sotto-tabelle tenant hanno ENABLE e FORCE ROW LEVEL SECURITY; la policy usa agency_id.</w:t>
      </w:r>
    </w:p>
    <w:p>
      <w:pPr>
        <w:pStyle w:val="ListBullet"/>
      </w:pPr>
      <w:r>
        <w:t>Ogni sotto-tabella soggetta alla policy dispone di almeno un indice valido con agency_id come prima chiave; tools/audit_tenant_indexes.py e lo smoke test verificano il catalogo.</w:t>
      </w:r>
    </w:p>
    <w:p>
      <w:pPr>
        <w:pStyle w:val="ListBullet"/>
      </w:pPr>
      <w:r>
        <w:t>iam.users, user_identities e impersonation_sessions non ricevono DML diretto dal runtime tenant.</w:t>
      </w:r>
    </w:p>
    <w:p>
      <w:pPr>
        <w:pStyle w:val="ListBullet"/>
      </w:pPr>
      <w:r>
        <w:t>Le operazioni superadmin cross-tenant passano da funzioni SECURITY DEFINER minimali e auditabili, non da una policy booleana generica.</w:t>
      </w:r>
    </w:p>
    <w:p>
      <w:pPr>
        <w:pStyle w:val="ListBullet"/>
      </w:pPr>
      <w:r>
        <w:t>integration_outbox e agency_deletion_jobs sono code operative senza DML runtime: il worker usa soltanto funzioni SECURITY DEFINER con grant EXECUTE mirati.</w:t>
      </w:r>
    </w:p>
    <w:p>
      <w:pPr>
        <w:pStyle w:val="ListBullet"/>
      </w:pPr>
      <w:r>
        <w:t>Runtime usa DATABASE_URL pooled; migrazioni usano DATABASE_DIRECT_URL protetta.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Ruolo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Privilegi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neondb_owner / migration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e ownership; nessun traffico utente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CI protetta e manutenzione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smf_app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DML tenant sotto RLS; SELECT master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Next.js/Vercel runtime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smf_worker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Claim job/outbox e aggiornamento esito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Lambda/SQS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smf_admin_api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EXECUTE su comandi security-definer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Superadmin e operazioni piattaforma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smf_readonly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SELECT viste governate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Supporto e analisi autorizzata</w:t>
            </w:r>
          </w:p>
        </w:tc>
      </w:tr>
    </w:tbl>
    <w:p>
      <w:pPr>
        <w:spacing w:after="0"/>
      </w:pPr>
    </w:p>
    <w:p>
      <w:pPr>
        <w:pStyle w:val="Heading1"/>
      </w:pPr>
      <w:r>
        <w:t>7. Indici e query pattern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Pattern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Indice guida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 agenzia per stato/data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departures(agency_id,status,starts_on,ends_on,id)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Filtro da fare/in corso/fatto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giornaliero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departure_items(departure_day_id,sort_order,id)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Lettura sequenziale deterministica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Famiglia corrente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party_memberships(traveler_id,party_id,agency_id) WHERE active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Risoluzione accesso mobile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Spese/cambi recenti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facts(agency_id,party_id,created_at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indexable + paginazione keyset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e pareggi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expense_shares/settlements(agency,departure,group,...)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Riconciliazione e saldo cross-family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activity_access_grants(agency,departure,party,traveler,activity,...)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Sblocco e lookup token server-side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disruption_events(agency,departure,item,occurred_at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Timeline operativa append-only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approvati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activities(agency,version,day,sort) WHERE approved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Esclude bozze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Catalogo per nome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UNIQUE normalizzato + GIN trigram siti/hotel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Dedup e fuzzy match controllato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Geolocalizzazione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GiST(location)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Solo query di prossimita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Coda/outbox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Partial available_at/id + lease_expires_at/id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SKIP LOCKED, lease e retry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Audit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(agency,entity_type,entity_id,created_at DESC,id DESC)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Ricostruzione cronologica</w:t>
            </w:r>
          </w:p>
        </w:tc>
      </w:tr>
    </w:tbl>
    <w:p>
      <w:pPr>
        <w:spacing w:after="0"/>
      </w:pPr>
    </w:p>
    <w:p>
      <w:r>
        <w:t>Per le policy tenant la regola e inderogabile: agency_id e la prima chiave di almeno un indice valido. Per le altre FK, l'indice e richiesto sui percorsi ad alto volume o coinvolti in cancellazioni frequenti; le eccezioni verso lookup piccoli sono motivate nel registro degli indici per evitare write amplification inutile.</w:t>
      </w:r>
    </w:p>
    <w:p>
      <w:pPr>
        <w:pStyle w:val="Heading1"/>
      </w:pPr>
      <w:r>
        <w:t>8. Denaro, arrotondamenti e consuntivi</w:t>
      </w:r>
    </w:p>
    <w:p>
      <w:pPr>
        <w:pStyle w:val="ListBullet"/>
      </w:pPr>
      <w:r>
        <w:t>amount_minor e base_amount_minor sono interi; ref.currencies.minor_unit governa la scala.</w:t>
      </w:r>
    </w:p>
    <w:p>
      <w:pPr>
        <w:pStyle w:val="ListBullet"/>
      </w:pPr>
      <w:r>
        <w:t>exchange_rate_to_base e definito come unita di valuta base per una unita della valuta originale.</w:t>
      </w:r>
    </w:p>
    <w:p>
      <w:pPr>
        <w:pStyle w:val="ListBullet"/>
      </w:pPr>
      <w:r>
        <w:t>Se currency = base_currency, tasso = 1 e importi minor devono coincidere.</w:t>
      </w:r>
    </w:p>
    <w:p>
      <w:pPr>
        <w:pStyle w:val="ListBullet"/>
      </w:pPr>
      <w:r>
        <w:t>Il calcolo usa decimal arithmetic e rounding half-up definito a livello di servizio; il risultato persiste.</w:t>
      </w:r>
    </w:p>
    <w:p>
      <w:pPr>
        <w:pStyle w:val="ListBullet"/>
      </w:pPr>
      <w:r>
        <w:t>Il movimento exchange richiede entrambi gli importi e il tasso; il withdrawal puo non conoscere subito l'importo origine.</w:t>
      </w:r>
    </w:p>
    <w:p>
      <w:pPr>
        <w:pStyle w:val="ListBullet"/>
      </w:pPr>
      <w:r>
        <w:t>I totali in EUR sommano base_amount_minor, mai conversioni live retroattive.</w:t>
      </w:r>
    </w:p>
    <w:p>
      <w:pPr>
        <w:pStyle w:val="ListBullet"/>
      </w:pPr>
      <w:r>
        <w:t>Le quote possono essere parziali in draft; la transizione allocated attiva un constraint trigger differibile che riconcilia entrambi i totali.</w:t>
      </w:r>
    </w:p>
    <w:p>
      <w:pPr>
        <w:pStyle w:val="ListBullet"/>
      </w:pPr>
      <w:r>
        <w:t>Lo split cross-family richiede un expense_group e adesioni active; i pareggi sono payment/reversal append-only.</w:t>
      </w:r>
    </w:p>
    <w:p>
      <w:pPr>
        <w:pStyle w:val="Heading1"/>
      </w:pPr>
      <w:r>
        <w:t>9. Contenuti, quiz e publish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aggregata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Controllo al publish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15 activity_items question, answer_spec completo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5 activity_items mission, evidence richiesto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versione, 15 celle, coordinate 3x9 e milestone punteggio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3 attivita semplici per giorno; puzzle con fallback_media_asset configurato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2 per giorno, category free/theme, max_entries=3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Freshness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Reference content approved e non oltre refresh_after, oppure waiver motivato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Almeno una fonte; fonte primaria quando esiste; human approval obbligatoria</w:t>
            </w:r>
          </w:p>
        </w:tc>
      </w:tr>
    </w:tbl>
    <w:p>
      <w:pPr>
        <w:spacing w:after="0"/>
      </w:pPr>
    </w:p>
    <w:p>
      <w:r>
        <w:t>Le regole che contano righe non sono CHECK: PostgreSQL non consente subquery in CHECK. app.publish_trip_template_version e la sola operazione applicativa autorizzata: acquisisce un advisory transaction lock sulla versione, valida e aggiorna lo stato nella stessa transazione. I trigger sulle tabelle figlie prendono lo stesso lock e rifiutano modifiche dopo il publish; anche un UPDATE diretto dello stato attiva il gate, eliminando la race tra conteggio e transizione.</w:t>
      </w:r>
    </w:p>
    <w:p>
      <w:r>
        <w:t>Per i quiz temporizzati, app.issue_activity_access_grant calcola available_at rispetto a departure_days e departures.timezone. Il client riceve il payload solo tramite app.get_unlocked_activity_payload: answer_spec resta escluso; client_answered_at e informativo, mentre server_received_at e assegnato dal trigger. Gli override anticipati richiedono un ruolo autorizzato e restano distinguibili dal grant ordinario.</w:t>
      </w:r>
    </w:p>
    <w:p>
      <w:pPr>
        <w:pStyle w:val="Heading1"/>
      </w:pPr>
      <w:r>
        <w:t>10. Privacy minori, disruption e localizzazione</w:t>
      </w:r>
    </w:p>
    <w:p>
      <w:pPr>
        <w:pStyle w:val="ListBullet"/>
      </w:pPr>
      <w:r>
        <w:t>party_memberships separa ruolo operativo e capacita adult/dependent_minor, calcolata rispetto alla data di partenza.</w:t>
      </w:r>
    </w:p>
    <w:p>
      <w:pPr>
        <w:pStyle w:val="ListBullet"/>
      </w:pPr>
      <w:r>
        <w:t>traveler_guardianships rende esplicito chi puo decidere per il minore e in quale intervallo.</w:t>
      </w:r>
    </w:p>
    <w:p>
      <w:pPr>
        <w:pStyle w:val="ListBullet"/>
      </w:pPr>
      <w:r>
        <w:t>privacy.consent_records e append-only: una revoca e una nuova decisione che riferisce quella superata.</w:t>
      </w:r>
    </w:p>
    <w:p>
      <w:pPr>
        <w:pStyle w:val="ListBullet"/>
      </w:pPr>
      <w:r>
        <w:t>media_asset_subjects identifica le persone presenti; il tag di un minore richiede un consenso immagini corrente.</w:t>
      </w:r>
    </w:p>
    <w:p>
      <w:pPr>
        <w:pStyle w:val="ListBullet"/>
      </w:pPr>
      <w:r>
        <w:t>record_itinerary_disruption aggiorna lo stato corrente e inserisce l'evento nella stessa transazione; gli update operativi diretti sono rifiutati.</w:t>
      </w:r>
    </w:p>
    <w:p>
      <w:pPr>
        <w:pStyle w:val="ListBullet"/>
      </w:pPr>
      <w:r>
        <w:t>Traduzioni di template, programma effettivo, attivita e item sono separate dalla sorgente, approvabili e marcabili stale.</w:t>
      </w:r>
    </w:p>
    <w:p>
      <w:pPr>
        <w:pStyle w:val="ListBullet"/>
      </w:pPr>
      <w:r>
        <w:t>Fallback locale: profilo viaggiatore, famiglia, partenza, template e infine agenzia; la scelta effettiva avviene nel servizio.</w:t>
      </w:r>
    </w:p>
    <w:p>
      <w:pPr>
        <w:pStyle w:val="Heading1"/>
      </w:pPr>
      <w:r>
        <w:t>11. Outbox, media e cancellazione</w:t>
      </w:r>
    </w:p>
    <w:p>
      <w:pPr>
        <w:pStyle w:val="ListBullet"/>
      </w:pPr>
      <w:r>
        <w:t>object_key e univoca per provider/bucket; checksum_sha256 consente deduplica e integrita.</w:t>
      </w:r>
    </w:p>
    <w:p>
      <w:pPr>
        <w:pStyle w:val="ListBullet"/>
      </w:pPr>
      <w:r>
        <w:t>visibility e scope composito determinano autorizzazione; nessun bucket pubblico.</w:t>
      </w:r>
    </w:p>
    <w:p>
      <w:pPr>
        <w:pStyle w:val="ListBullet"/>
      </w:pPr>
      <w:r>
        <w:t>Upload pending -&gt; scan/quarantine -&gt; ready; deleted richiede deleted_at.</w:t>
      </w:r>
    </w:p>
    <w:p>
      <w:pPr>
        <w:pStyle w:val="ListBullet"/>
      </w:pPr>
      <w:r>
        <w:t>Il DB inserisce un evento integration_outbox nella stessa transazione della cancellazione logica.</w:t>
      </w:r>
    </w:p>
    <w:p>
      <w:pPr>
        <w:pStyle w:val="ListBullet"/>
      </w:pPr>
      <w:r>
        <w:t>app.claim_integration_outbox usa FOR UPDATE SKIP LOCKED, batch limitato, locked_by e lease_expires_at; un lease scaduto rende il lavoro nuovamente reclamabile.</w:t>
      </w:r>
    </w:p>
    <w:p>
      <w:pPr>
        <w:pStyle w:val="ListBullet"/>
      </w:pPr>
      <w:r>
        <w:t>Il worker Lambda/SQS usa il pooled endpoint Neon con connessione dedicata al ruolo smf_worker: una nuova invocazione risveglia il compute dopo autosuspend, senza dipendere da un processo residente nel database.</w:t>
      </w:r>
    </w:p>
    <w:p>
      <w:pPr>
        <w:pStyle w:val="ListBullet"/>
      </w:pPr>
      <w:r>
        <w:t>Il worker elimina l'oggetto in modo idempotente e completa l'evento; dead letter genera allarme.</w:t>
      </w:r>
    </w:p>
    <w:p>
      <w:pPr>
        <w:pStyle w:val="ListBullet"/>
      </w:pPr>
      <w:r>
        <w:t>retention_until e legal_hold impediscono cancellazioni premature secondo policy ratificata.</w:t>
      </w:r>
    </w:p>
    <w:p>
      <w:pPr>
        <w:pStyle w:val="ListBullet"/>
      </w:pPr>
      <w:r>
        <w:t>Le FK dirette verso iam.agencies sono RESTRICT: la radice non puo avviare una cascata massiva.</w:t>
      </w:r>
    </w:p>
    <w:p>
      <w:pPr>
        <w:pStyle w:val="ListBullet"/>
      </w:pPr>
      <w:r>
        <w:t>BR-019 e materializzata in agency_deletion_jobs con fasi, cursore, lease e retry; il DELETE finale e ammesso solo dopo status closed e assenza di figli.</w:t>
      </w:r>
    </w:p>
    <w:p>
      <w:pPr>
        <w:pStyle w:val="Heading1"/>
      </w:pPr>
      <w:r>
        <w:t>12. Data dictionary - inventario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00"/>
        <w:gridCol w:w="900"/>
        <w:gridCol w:w="14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Tabella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Scopo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Colonne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ops.schema_migrations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immutabile delle migrazioni e del relativo checksum.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Persona applicativa indipendente dal provider di autenticazione.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iam.user_identities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Identita esterne associabili a un utente applicativo.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Tenant e soggetto contrattuale che governa viaggi e dati dei clienti.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Abilitazione di un utente come agente di una specifica 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(agency_id, user_id)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iam.invitations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Inviti monouso con scadenza e token memorizzato solo come hash.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iam.impersonation_sessions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Sessioni di login-come del superadmin, motivate e auditabili.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ref.countries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paesi, identificato da codice ISO 3166-1 alpha-2.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localita, con coordinate e fuso verificabili.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ref.visit_sites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siti visitabili e relativi riferimenti ufficiali/Google.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strutture ricettive.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ref.currencies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 data delle valute e dei minor unit ISO 4217.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Contenuto riusabile per paese, citta o sito, con stato editoriale e freshness.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ref.reference_content_sources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Provenienza e data di acquisizione delle fonti usate dal contenuto.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7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Prodotto itinerario riusabile, privo di date assolute.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travel.trip_template_versions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Snapshot editoriale versionato e pubblicabile dell'itinerario.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Giorno relativo della versione, espresso come numero e offset.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localita.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city_id)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sito da visitare.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visit_site_id)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pernottamento.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hotel_id)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Scaletta ordinata del giorno; orari locali ammessi solo per trasporti.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Traduzioni versionate delle tappe del template, con approvazione e stato di obsolescenza.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Istanza datata e venduta di una precisa versione del viaggio.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forte tra giorno relativo e data di servizio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Programma effettivo modificabile della partenza, derivato dal template.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travel.itinerary_disruption_events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Cronologia append-only di ritardi, cancellazioni e riprogrammazioni operative.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Traduzioni e override linguistici delle tappe effettive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(itinerary_item_id,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travel.traveler_profiles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Profilo viaggiatore riusabile nell'ambito di un'agenzia.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Famiglia o nucleo di condivisione all'interno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travel.party_memberships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Partecipazione del viaggiatore alla famiglia, con ruolo, capacita e stato.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travel.traveler_guardianships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Relazione contestuale e temporalizzata tra minore e adulto responsabile.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minor_traveler_id, guardian_traveler_id)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Definizione governata di quiz, missione, bingo, gioco o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Elementi atomici dell'attivita: domande, celle, missioni e regole.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Titoli e istruzioni localizzati delle attivita, senza duplicare la regola di gioco.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(activity_id,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 e opzioni localizzati; le chiavi di risposta restano fuori dalla traduzione.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(activity_item_id,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Metadati e ambito di accesso degli oggetti conservati in R2/S3.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ops.media_asset_subjects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Persone dichiarate o confermate come presenti in un asset multimediale.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(media_asset_id, subject_traveler_id)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privacy.consent_records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Decisioni di consenso append-only, versionate, revocabili e corredabili da evidenza.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ops.travel_documents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Documento del template, della partenza o di una singola tappa.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ops.import_jobs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di importazione, normalizzazione, revisione e pubblicazione preventivo.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ops.generation_runs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Lineage tecnico di ogni esecuzione AI, inclusi modello, prompt hash e costo.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ops.platform_jobs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Coda applicativa idempotente con possibile consegna a SQS.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ops.integration_outbox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Outbox transazionale per side effect esterni, inclusa cancellazione oggetti.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ops.agency_deletion_jobs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durevole e a fasi per la cancellazione asincrona dell'agenzia.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journey.expense_groups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Perimetro esplicito di condivisione spese tra famiglie della stessa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journey.expense_group_parties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Adesione verificabile di una famiglia a un gruppo di condivisione spese.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(expense_group_id, party_id)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Spesa con pagatore, importo originale, controvalore storico e metodo di ripartizione.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journey.expense_shares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Quota attribuita a un viaggiatore, riconciliata con i totali della spesa.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journey.settlements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Pagamento di pareggio o storno append-only tra viaggiatori del gruppo spese.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journey.cash_movements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Prelievo o cambio con importi e tasso effettivamente applicato.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journey.day_notes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Nota condivisa della famiglia per una giornata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journey.restaurant_visits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 visitato dalla famiglia durante una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journey.memories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Ricordo fotografico/commentato, isolato per famiglia e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journey.activity_access_grants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Autorizzazione server-side allo scaricamento del quiz dopo lo sblocco temporale.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journey.activity_attempts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Tentativo e punteggio con grant, tempo client informativo e ricezione server verificabile.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journey.activity_evidence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Foto probatoria associata a tentativo o elemento della sfida.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journey.photo_contest_entries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Una delle massimo tre foto del partecipante per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journey.photo_contest_judgements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AI o umana separata e riproducibile della foto.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journey.programme_feedback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1-5 della tappa effettiva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ops.audit_events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append-only delle azioni rilevanti e delle variazioni.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</w:tbl>
    <w:p>
      <w:pPr>
        <w:spacing w:after="0"/>
      </w:pPr>
    </w:p>
    <w:p>
      <w:pPr>
        <w:pStyle w:val="Heading1"/>
      </w:pPr>
      <w:r>
        <w:t>13. Data dictionary - colonne e vincoli</w:t>
      </w:r>
    </w:p>
    <w:p>
      <w:pPr>
        <w:pStyle w:val="Heading2"/>
      </w:pPr>
      <w:r>
        <w:t>13.1 ops.schema_migrations</w:t>
      </w:r>
    </w:p>
    <w:p>
      <w:r>
        <w:t>Registro immutabile delle migrazioni e del relativo checksum.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execution_ms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(execution_ms IS NULL OR execution_ms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NOT NULL CHECK (checksum_sha256 ~ '^[0-9a-f]{64}$')</w:t>
      </w:r>
    </w:p>
    <w:p>
      <w:pPr>
        <w:pStyle w:val="Heading2"/>
      </w:pPr>
      <w:r>
        <w:t>13.2 iam.users</w:t>
      </w:r>
    </w:p>
    <w:p>
      <w:r>
        <w:t>Persona applicativa indipendente dal provider di autenticazione.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VARCHAR(160)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GENERATED ALWAYS AS (lower(btrim(email)))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platform_role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'user' CHECK (platform_role IN ('superadmin', 'user'))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 'active', 'disabled', 'anonymized'))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(normalized_email)</w:t>
      </w:r>
    </w:p>
    <w:p>
      <w:pPr>
        <w:pStyle w:val="Heading2"/>
      </w:pPr>
      <w:r>
        <w:t>13.3 iam.user_identities</w:t>
      </w:r>
    </w:p>
    <w:p>
      <w:r>
        <w:t>Identita esterne associabili a un utente applicativo.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(provider, subject) | UNIQUE (user_id, provider)</w:t>
      </w:r>
    </w:p>
    <w:p>
      <w:pPr>
        <w:pStyle w:val="Heading2"/>
      </w:pPr>
      <w:r>
        <w:t>13.4 iam.agencies</w:t>
      </w:r>
    </w:p>
    <w:p>
      <w:r>
        <w:t>Tenant e soggetto contrattuale che governa viaggi e dati dei clienti.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 UNIQUE CHECK (slug ~ '^[a-z0-9]+(?:-[a-z0-9]+)*$')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VARCHAR(200)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vat_number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tax_code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registered_address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registered_postal_code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registered_province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registered_country_code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sdi_code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(btrim(reference_name)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'trial' CHECK (status IN ('trial', 'active', 'suspended', 'deleting', 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'Europe/Rome'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branding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(jsonb_typeof(branding)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13.5 iam.agency_memberships</w:t>
      </w:r>
    </w:p>
    <w:p>
      <w:r>
        <w:t>Abilitazione di un utente come agente di una specifica 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(role IN ('owner', 'admin', 'editor', 'viewer'))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('invited', 'active', 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PRIMARY KEY (agency_id, user_id)</w:t>
      </w:r>
    </w:p>
    <w:p>
      <w:pPr>
        <w:pStyle w:val="Heading2"/>
      </w:pPr>
      <w:r>
        <w:t>13.6 iam.invitations</w:t>
      </w:r>
    </w:p>
    <w:p>
      <w:r>
        <w:t>Inviti monouso con scadenza e token memorizzato solo come hash.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invited_user_id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(expires_at &gt; created_at) | CHECK (used_at IS NULL OR used_at &gt;= created_at)</w:t>
      </w:r>
    </w:p>
    <w:p>
      <w:pPr>
        <w:pStyle w:val="Heading2"/>
      </w:pPr>
      <w:r>
        <w:t>13.7 iam.impersonation_sessions</w:t>
      </w:r>
    </w:p>
    <w:p>
      <w:r>
        <w:t>Sessioni di login-come del superadmin, motivate e auditabili.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user_agent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(actor_user_id &lt;&gt; target_user_id) | CHECK (expires_at &gt; started_at) | CHECK (ended_at IS NULL OR ended_at &gt;= started_at)</w:t>
      </w:r>
    </w:p>
    <w:p>
      <w:pPr>
        <w:pStyle w:val="Heading2"/>
      </w:pPr>
      <w:r>
        <w:t>13.8 ref.countries</w:t>
      </w:r>
    </w:p>
    <w:p>
      <w:r>
        <w:t>Master globale dei paesi, identificato da codice ISO 3166-1 alpha-2.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iso_code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 NOT NULL UNIQUE CHECK (iso_code = upper(iso_code) AND iso_code ~ '^[A-Z]{2}$')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13.9 ref.cities</w:t>
      </w:r>
    </w:p>
    <w:p>
      <w:r>
        <w:t>Master globale delle localita, con coordinate e fuso verificabili.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ref.countries(id)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(country_id, normalized_name)</w:t>
      </w:r>
    </w:p>
    <w:p>
      <w:pPr>
        <w:pStyle w:val="Heading2"/>
      </w:pPr>
      <w:r>
        <w:t>13.10 ref.visit_sites</w:t>
      </w:r>
    </w:p>
    <w:p>
      <w:r>
        <w:t>Master globale dei siti visitabili e relativi riferimenti ufficiali/Google.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official_url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13.11 ref.hotels</w:t>
      </w:r>
    </w:p>
    <w:p>
      <w:r>
        <w:t>Master globale delle strutture ricettive.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13.12 ref.currencies</w:t>
      </w:r>
    </w:p>
    <w:p>
      <w:r>
        <w:t>Reference data delle valute e dei minor unit ISO 4217.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minor_unit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(minor_unit BETWEEN 0 AND 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is_active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true</w:t>
            </w:r>
          </w:p>
        </w:tc>
      </w:tr>
    </w:tbl>
    <w:p>
      <w:pPr>
        <w:spacing w:after="0"/>
      </w:pPr>
    </w:p>
    <w:p>
      <w:pPr>
        <w:pStyle w:val="Heading2"/>
      </w:pPr>
      <w:r>
        <w:t>13.13 ref.reference_contents</w:t>
      </w:r>
    </w:p>
    <w:p>
      <w:r>
        <w:t>Contenuto riusabile per paese, citta o sito, con stato editoriale e freshness.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GENERATED ALWAYS AS ( CASE WHEN country_id IS NOT NULL THEN 'country' WHEN city_id IS NOT NULL THEN 'city' ELSE 'site' END 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(content_type IN ('useful_info','phrasebook','bingo','quiz','mission','game','photo_contest'))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schema_version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1 CHECK (schema_version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(jsonb_typeof(content) IN ('object','array'))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('draft','in_review','approved','failed','retired'))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generation_model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(num_nonnulls(country_id, city_id, visit_site_id) = 1) | CHECK ((status = 'approved') = (approved_at IS NOT NULL)) | CHECK (prompt_hash IS NULL OR prompt_hash ~ '^[0-9a-f]{64}$') | CHECK (content_hash IS NULL OR content_hash ~ '^[0-9a-f]{64}$')</w:t>
      </w:r>
    </w:p>
    <w:p>
      <w:pPr>
        <w:pStyle w:val="Heading2"/>
      </w:pPr>
      <w:r>
        <w:t>13.14 ref.reference_content_sources</w:t>
      </w:r>
    </w:p>
    <w:p>
      <w:r>
        <w:t>Provenienza e data di acquisizione delle fonti usate dal contenuto.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ref.reference_contents(id)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retrieved_at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'evidence' CHECK (source_role IN ('primary','evidence','cross_check'))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(reference_content_id, source_url) | CHECK (source_hash IS NULL OR source_hash ~ '^[0-9a-f]{64}$')</w:t>
      </w:r>
    </w:p>
    <w:p>
      <w:pPr>
        <w:pStyle w:val="Heading2"/>
      </w:pPr>
      <w:r>
        <w:t>13.15 travel.trip_templates</w:t>
      </w:r>
    </w:p>
    <w:p>
      <w:r>
        <w:t>Prodotto itinerario riusabile, privo di date assolute.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primary_country_id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('draft','active','archived'))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'UTC'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slug) | UNIQUE (agency_id, id)</w:t>
      </w:r>
    </w:p>
    <w:p>
      <w:pPr>
        <w:pStyle w:val="Heading2"/>
      </w:pPr>
      <w:r>
        <w:t>13.16 travel.trip_template_versions</w:t>
      </w:r>
    </w:p>
    <w:p>
      <w:r>
        <w:t>Snapshot editoriale versionato e pubblicabile dell'itinerario.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(version_number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('draft','published','archived'))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revision_note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UNIQUE (template_id, version_number) | UNIQUE (agency_id, template_id, id) | UNIQUE (agency_id, id) | CHECK ((status = 'draft' AND published_at IS NULL) OR (status IN ('published','archived') AND published_at IS NOT NULL))</w:t>
      </w:r>
    </w:p>
    <w:p>
      <w:pPr>
        <w:pStyle w:val="Heading2"/>
      </w:pPr>
      <w:r>
        <w:t>13.17 travel.template_days</w:t>
      </w:r>
    </w:p>
    <w:p>
      <w:r>
        <w:t>Giorno relativo della versione, espresso come numero e offset.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day_offset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(day_offset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(template_version_id, day_number) | UNIQUE (template_version_id, day_offset) | UNIQUE (agency_id, template_version_id, id) | UNIQUE (agency_id, id) | CHECK (day_number = day_offset + 1)</w:t>
      </w:r>
    </w:p>
    <w:p>
      <w:pPr>
        <w:pStyle w:val="Heading2"/>
      </w:pPr>
      <w:r>
        <w:t>13.18 travel.template_day_cities</w:t>
      </w:r>
    </w:p>
    <w:p>
      <w:r>
        <w:t>Associazione ordinata tra giorno template e localita.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city_id) | UNIQUE (template_day_id, sort_order)</w:t>
      </w:r>
    </w:p>
    <w:p>
      <w:pPr>
        <w:pStyle w:val="Heading2"/>
      </w:pPr>
      <w:r>
        <w:t>13.19 travel.template_day_sites</w:t>
      </w:r>
    </w:p>
    <w:p>
      <w:r>
        <w:t>Associazione ordinata tra giorno template e sito da visitare.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visit_site_id) | UNIQUE (template_day_id, sort_order)</w:t>
      </w:r>
    </w:p>
    <w:p>
      <w:pPr>
        <w:pStyle w:val="Heading2"/>
      </w:pPr>
      <w:r>
        <w:t>13.20 travel.template_day_hotels</w:t>
      </w:r>
    </w:p>
    <w:p>
      <w:r>
        <w:t>Associazione ordinata tra giorno template e pernottamento.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hotel_id) | UNIQUE (template_day_id, sort_order)</w:t>
      </w:r>
    </w:p>
    <w:p>
      <w:pPr>
        <w:pStyle w:val="Heading2"/>
      </w:pPr>
      <w:r>
        <w:t>13.21 travel.template_itinerary_items</w:t>
      </w:r>
    </w:p>
    <w:p>
      <w:r>
        <w:t>Scaletta ordinata del giorno; orari locali ammessi solo per trasporti.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source_page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(source_page IS NULL OR source_page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extraction_confidence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NUMERIC(4,3) CHECK (extraction_confidence IS NULL OR extraction_confidence BETWEEN 0 AND 1)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UNIQUE (template_day_id, sort_order) | UNIQUE (agency_id, template_version_id, id) | UNIQUE (agency_id, id) | CHECK (num_nonnulls(visit_site_id, hotel_id) &lt;= 1) | CHECK ((scheduled_start_local IS NULL AND scheduled_end_local IS NULL) OR item_type IN ('transport','flight','train'))</w:t>
      </w:r>
    </w:p>
    <w:p>
      <w:pPr>
        <w:pStyle w:val="Heading2"/>
      </w:pPr>
      <w:r>
        <w:t>13.22 travel.template_itinerary_item_translations</w:t>
      </w:r>
    </w:p>
    <w:p>
      <w:r>
        <w:t>Traduzioni versionate delle tappe del template, con approvazione e stato di obsolescenza.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template_item_id) REFERENCES travel.template_itinerary_items(agency_id, template_version_id, id) ON DELETE CASCADE | PRIMARY KEY (template_item_id, locale) | UNIQUE (agency_id, template_version_id, template_item_id,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13.23 travel.departures</w:t>
      </w:r>
    </w:p>
    <w:p>
      <w:r>
        <w:t>Istanza datata e venduta di una precisa versione del viaggio.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('draft','open','confirmed','in_progress','completed','cancelled','archived'))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RESTRICT | FOREIGN KEY (agency_id, template_id, template_version_id) REFERENCES travel.trip_template_versions(agency_id, template_id, id) ON DELETE RESTRICT | UNIQUE (agency_id, code) | UNIQUE (agency_id, id) | UNIQUE (agency_id, id, template_version_id) | CHECK (ends_on &gt;= starts_on)</w:t>
      </w:r>
    </w:p>
    <w:p>
      <w:pPr>
        <w:pStyle w:val="Heading2"/>
      </w:pPr>
      <w:r>
        <w:t>13.24 travel.departure_days</w:t>
      </w:r>
    </w:p>
    <w:p>
      <w:r>
        <w:t>Mappa forte tra giorno relativo e data di servizio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service_date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template_version_id, template_day_id) REFERENCES travel.template_days(agency_id, template_version_id, id) ON DELETE RESTRICT | UNIQUE (departure_id, template_day_id) | UNIQUE (departure_id, service_date) | UNIQUE (agency_id, departure_id, template_version_id, id) | UNIQUE (agency_id, departure_id, id) | UNIQUE (agency_id, id)</w:t>
      </w:r>
    </w:p>
    <w:p>
      <w:pPr>
        <w:pStyle w:val="Heading2"/>
      </w:pPr>
      <w:r>
        <w:t>13.25 travel.departure_itinerary_items</w:t>
      </w:r>
    </w:p>
    <w:p>
      <w:r>
        <w:t>Programma effettivo modificabile della partenza, derivato dal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operational_status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'planned' CHECK (operational_status IN ('planned','confirmed','delayed','rescheduled','cancelled','completed'))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status_reason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status_changed_at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replacement_item_id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template_version_id, departure_day_id) REFERENCES travel.departure_days(agency_id, departure_id, template_version_id, id) ON DELETE CASCADE | FOREIGN KEY (agency_id, template_version_id, source_template_item_id) REFERENCES travel.template_itinerary_items(agency_id, template_version_id, id) ON DELETE SET NULL (source_template_item_id) | FOREIGN KEY (agency_id, departure_id, original_departure_day_id) REFERENCES travel.departure_days(agency_id, departure_id, id) ON DELETE SET NULL (original_departure_day_id) | FOREIGN KEY (agency_id, departure_id, replacement_item_id) REFERENCES travel.departure_itinerary_items(agency_id, departure_id, id) ON DELETE SET NULL (replacement_item_id) | UNIQUE (departure_day_id, sort_order) | UNIQUE (agency_id, departure_id, id) | UNIQUE (agency_id, id) | CHECK (num_nonnulls(visit_site_id, hotel_id) &lt;= 1) | CHECK (scheduled_end_at IS NULL OR scheduled_start_at IS NULL OR scheduled_end_at &gt;= scheduled_start_at) | CHECK (original_scheduled_end_at IS NULL OR original_scheduled_start_at IS NULL OR original_scheduled_end_at &gt;= original_scheduled_start_at) | CHECK (replacement_item_id IS NULL OR replacement_item_id &lt;&gt; id) | CHECK ((operational_status IN ('delayed','rescheduled','cancelled') AND status_changed_at IS NOT NULL) OR (operational_status NOT IN ('delayed','rescheduled','cancelled'))) | CHECK ((scheduled_start_at IS NULL AND scheduled_end_at IS NULL) OR item_type IN ('transport','flight','train'))</w:t>
      </w:r>
    </w:p>
    <w:p>
      <w:pPr>
        <w:pStyle w:val="Heading2"/>
      </w:pPr>
      <w:r>
        <w:t>13.26 travel.itinerary_disruption_events</w:t>
      </w:r>
    </w:p>
    <w:p>
      <w:r>
        <w:t>Cronologia append-only di ritardi, cancellazioni e riprogrammazioni operative.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itinerary_item_id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(event_type IN ('delay','reschedule','cancel','restore','replace','complete','note'))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previous_state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(jsonb_typeof(previous_state)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new_state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(jsonb_typeof(new_state)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occurred_at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itinerary_item_id) REFERENCES travel.departure_itinerary_items(agency_id, departure_id, id) ON DELETE CASCADE | UNIQUE (departure_id, client_operation_id) | UNIQUE (agency_id, id)</w:t>
      </w:r>
    </w:p>
    <w:p>
      <w:pPr>
        <w:pStyle w:val="Heading2"/>
      </w:pPr>
      <w:r>
        <w:t>13.27 travel.departure_itinerary_item_translations</w:t>
      </w:r>
    </w:p>
    <w:p>
      <w:r>
        <w:t>Traduzioni e override linguistici delle tappe effettive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itinerary_item_id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itinerary_item_id) REFERENCES travel.departure_itinerary_items(agency_id, departure_id, id) ON DELETE CASCADE | PRIMARY KEY (itinerary_item_id, locale) | UNIQUE (agency_id, departure_id, itinerary_item_id,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13.28 travel.traveler_profiles</w:t>
      </w:r>
    </w:p>
    <w:p>
      <w:r>
        <w:t>Profilo viaggiatore riusabile nell'ambito di un'agenzia.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birth_date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preferred_locale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user_id) | UNIQUE (agency_id, id)</w:t>
      </w:r>
    </w:p>
    <w:p>
      <w:pPr>
        <w:pStyle w:val="Heading2"/>
      </w:pPr>
      <w:r>
        <w:t>13.29 travel.travel_parties</w:t>
      </w:r>
    </w:p>
    <w:p>
      <w:r>
        <w:t>Famiglia o nucleo di condivisione all'interno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preferred_locale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('invited','active','completed','archived'))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departure_id) REFERENCES travel.departures(agency_id, id) ON DELETE CASCADE | UNIQUE (departure_id, code) | UNIQUE (agency_id, departure_id, id) | UNIQUE (agency_id, id)</w:t>
      </w:r>
    </w:p>
    <w:p>
      <w:pPr>
        <w:pStyle w:val="Heading2"/>
      </w:pPr>
      <w:r>
        <w:t>13.30 travel.party_memberships</w:t>
      </w:r>
    </w:p>
    <w:p>
      <w:r>
        <w:t>Partecipazione del viaggiatore alla famiglia, con ruolo, capacita e stato.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'member' CHECK (role IN ('organizer','member'))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member_type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'adult' CHECK (member_type IN ('adult','dependent_minor'))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('invited','active','removed'))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traveler_id) REFERENCES travel.traveler_profiles(agency_id, id) ON DELETE CASCADE | PRIMARY KEY (party_id, traveler_id) | UNIQUE (agency_id, departure_id, party_id, traveler_id) | UNIQUE (agency_id, party_id, traveler_id) | CHECK (role &lt;&gt; 'organizer' OR member_type = 'adult')</w:t>
      </w:r>
    </w:p>
    <w:p>
      <w:pPr>
        <w:pStyle w:val="Heading2"/>
      </w:pPr>
      <w:r>
        <w:t>13.31 travel.traveler_guardianships</w:t>
      </w:r>
    </w:p>
    <w:p>
      <w:r>
        <w:t>Relazione contestuale e temporalizzata tra minore e adulto responsabile.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guardian_traveler_id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relationship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(btrim(relationship)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('active','revoked'))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effective_from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minor_traveler_id) REFERENCES travel.party_memberships(agency_id, departure_id, party_id, traveler_id) ON DELETE CASCADE | FOREIGN KEY (agency_id, departure_id, party_id, guardian_traveler_id) REFERENCES travel.party_memberships(agency_id, departure_id, party_id, traveler_id) ON DELETE CASCADE | PRIMARY KEY (party_id, minor_traveler_id, guardian_traveler_id) | UNIQUE (agency_id, departure_id, party_id, minor_traveler_id, guardian_traveler_id) | CHECK (minor_traveler_id &lt;&gt; guardian_traveler_id) | CHECK (effective_until IS NULL OR effective_until &gt;= effective_from)</w:t>
      </w:r>
    </w:p>
    <w:p>
      <w:pPr>
        <w:pStyle w:val="Heading2"/>
      </w:pPr>
      <w:r>
        <w:t>13.32 content.activities</w:t>
      </w:r>
    </w:p>
    <w:p>
      <w:r>
        <w:t>Definizione governata di quiz, missione, bingo, gioco o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(activity_type IN ('quiz','mission','bingo','word_game','order_game','puzzle','photo_contest'))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contest_category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CHECK (contest_category IN ('free','theme'))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availability_rule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'always' CHECK (availability_rule IN ('always','relative_day_time','manual'))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relative_days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unlock_local_time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max_entries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CHECK (max_entries IS NULL OR max_entries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(jsonb_typeof(config)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FOREIGN KEY (agency_id, template_version_id, template_day_id) REFERENCES travel.template_days(agency_id, template_version_id, id) ON DELETE CASCADE | UNIQUE (agency_id, template_version_id, id) | UNIQUE (agency_id, id) | CHECK ((availability_rule = 'relative_day_time' AND relative_days IS NOT NULL AND unlock_local_time IS NOT NULL) OR (availability_rule &lt;&gt; 'relative_day_time' AND relative_days IS NULL AND unlock_local_time IS NULL)) | CHECK ((activity_type = 'photo_contest' AND contest_category IS NOT NULL AND max_entries = 3) OR (activity_type &lt;&gt; 'photo_contest' AND contest_category IS NULL AND max_entries IS NULL))</w:t>
      </w:r>
    </w:p>
    <w:p>
      <w:pPr>
        <w:pStyle w:val="Heading2"/>
      </w:pPr>
      <w:r>
        <w:t>13.33 content.activity_items</w:t>
      </w:r>
    </w:p>
    <w:p>
      <w:r>
        <w:t>Elementi atomici dell'attivita: domande, celle, missioni e regole.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ordinal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(ordinal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(item_kind IN ('question','mission','bingo_cell','word','order_step','puzzle_image','contest_rule'))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answer_spec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(jsonb_typeof(answer_spec)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points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UNIQUE (activity_id, ordinal) | UNIQUE (agency_id, template_version_id, activity_id, id) | UNIQUE (agency_id, id)</w:t>
      </w:r>
    </w:p>
    <w:p>
      <w:pPr>
        <w:pStyle w:val="Heading2"/>
      </w:pPr>
      <w:r>
        <w:t>13.34 content.activity_translations</w:t>
      </w:r>
    </w:p>
    <w:p>
      <w:r>
        <w:t>Titoli e istruzioni localizzati delle attivita, senza duplicare la regola di gioco.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PRIMARY KEY (activity_id, locale) | UNIQUE (agency_id, template_version_id, activity_id,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13.35 content.activity_item_translations</w:t>
      </w:r>
    </w:p>
    <w:p>
      <w:r>
        <w:t>Prompt e opzioni localizzati; le chiavi di risposta restano fuori dalla traduzione.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FOREIGN KEY (agency_id, template_version_id, activity_id, activity_item_id) REFERENCES content.activity_items(agency_id, template_version_id, activity_id, id) ON DELETE CASCADE | PRIMARY KEY (activity_item_id, locale) | UNIQUE (agency_id, template_version_id, activity_id, activity_item_id,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13.36 ops.media_assets</w:t>
      </w:r>
    </w:p>
    <w:p>
      <w:r>
        <w:t>Metadati e ambito di accesso degli oggetti conservati in R2/S3.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uploaded_by_user_id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('r2','s3'))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bucket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object_key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size_bytes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(size_bytes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purpose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(purpose IN ('source_document','normalized_document','ticket','voucher','memory','challenge_evidence','contest_entry','other'))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visibility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(visibility IN ('private','party','departure','agency'))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('pending','ready','quarantined','deleted'))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retention_until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legal_hold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| FOREIGN KEY (agency_id, departure_id) REFERENCES travel.departures(agency_id, id) ON DELETE CASCADE | FOREIGN KEY (agency_id, departure_id, party_id) REFERENCES travel.travel_parties(agency_id, departure_id, id) ON DELETE CASCADE | UNIQUE (provider, bucket, object_key) | UNIQUE (agency_id, departure_id, id) | UNIQUE (agency_id, departure_id, party_id, id) | UNIQUE (agency_id, id) | CHECK (party_id IS NULL OR departure_id IS NOT NULL) | CHECK (checksum_sha256 IS NULL OR checksum_sha256 ~ '^[0-9a-f]{64}$') | CHECK ((status = 'deleted') = (deleted_at IS NOT NULL))</w:t>
      </w:r>
    </w:p>
    <w:p>
      <w:pPr>
        <w:pStyle w:val="Heading2"/>
      </w:pPr>
      <w:r>
        <w:t>13.37 ops.media_asset_subjects</w:t>
      </w:r>
    </w:p>
    <w:p>
      <w:r>
        <w:t>Persone dichiarate o confermate come presenti in un asset multimediale.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identification_method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'declared' CHECK (identification_method IN ('declared','confirmed','assisted'))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confirmation_status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'pending' CHECK (confirmation_status IN ('pending','confirmed','rejected'))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media_asset_id) REFERENCES ops.media_assets(agency_id, departure_id, id) ON DELETE CASCADE | FOREIGN KEY (agency_id, departure_id, subject_party_id, subject_traveler_id) REFERENCES travel.party_memberships(agency_id, departure_id, party_id, traveler_id) ON DELETE CASCADE | PRIMARY KEY (media_asset_id, subject_traveler_id) | UNIQUE (agency_id, departure_id, media_asset_id, subject_traveler_id) | CHECK ((confirmation_status = 'confirmed') = (confirmed_at IS NOT NULL)) | CHECK (confirmation_status &lt;&gt; 'confirmed' OR confirmed_by_user_id IS NOT NULL)</w:t>
      </w:r>
    </w:p>
    <w:p>
      <w:pPr>
        <w:pStyle w:val="Heading2"/>
      </w:pPr>
      <w:r>
        <w:t>13.38 privacy.consent_records</w:t>
      </w:r>
    </w:p>
    <w:p>
      <w:r>
        <w:t>Decisioni di consenso append-only, versionate, revocabili e corredabili da evidenza.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consent_type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(consent_type IN ('minor_image_upload','photo_contest','party_sharing','departure_sharing','agency_promotion'))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consent_scope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(consent_scope IN ('party','departure','agency','promotion'))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CHECK (decision IN ('granted','denied','withdrawn'))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policy_version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(btrim(policy_version)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supersedes_consent_id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evidence_asset_id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captured_by_user_id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capture_method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(capture_method IN ('digital','paper_evidence','agency_attestation'))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subject_traveler_id) REFERENCES travel.party_memberships(agency_id, departure_id, party_id, traveler_id) ON DELETE CASCADE | FOREIGN KEY (agency_id, departure_id, party_id, decided_by_traveler_id) REFERENCES travel.party_memberships(agency_id, departure_id, party_id, traveler_id) ON DELETE RESTRICT | FOREIGN KEY (agency_id, departure_id, supersedes_consent_id) REFERENCES privacy.consent_records(agency_id, departure_id, id) ON DELETE RESTRICT | FOREIGN KEY (agency_id, departure_id, evidence_asset_id) REFERENCES ops.media_assets(agency_id, departure_id, id) ON DELETE RESTRICT | UNIQUE (agency_id, departure_id, id) | CHECK (expires_at IS NULL OR expires_at &gt; effective_at) | CHECK (supersedes_consent_id IS NULL OR supersedes_consent_id &lt;&gt; id) | CHECK (decision &lt;&gt; 'withdrawn' OR supersedes_consent_id IS NOT NULL)</w:t>
      </w:r>
    </w:p>
    <w:p>
      <w:pPr>
        <w:pStyle w:val="Heading2"/>
      </w:pPr>
      <w:r>
        <w:t>13.39 ops.travel_documents</w:t>
      </w:r>
    </w:p>
    <w:p>
      <w:r>
        <w:t>Documento del template, della partenza o di una singola tappa.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(document_type IN ('accepted_quote','normalized_programme','ticket','voucher','insurance','other'))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'uploaded' CHECK (status IN ('uploaded','processing','ready','failed','archived'))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departure_id) REFERENCES travel.departures(agency_id, id) ON DELETE CASCADE | FOREIGN KEY (agency_id, departure_id, departure_item_id) REFERENCES travel.departure_itinerary_items(agency_id, departure_id, id) ON DELETE CASCADE | FOREIGN KEY (agency_id, media_asset_id) REFERENCES ops.media_assets(agency_id, id) ON DELETE CASCADE | UNIQUE (media_asset_id) | UNIQUE (agency_id, template_id, id) | UNIQUE (agency_id, id) | CHECK (num_nonnulls(template_id, departure_item_id) + CASE WHEN departure_id IS NOT NULL AND departure_item_id IS NULL THEN 1 ELSE 0 END = 1) | CHECK (departure_item_id IS NULL OR departure_id IS NOT NULL)</w:t>
      </w:r>
    </w:p>
    <w:p>
      <w:pPr>
        <w:pStyle w:val="Heading2"/>
      </w:pPr>
      <w:r>
        <w:t>13.40 ops.import_jobs</w:t>
      </w:r>
    </w:p>
    <w:p>
      <w:r>
        <w:t>Workflow di importazione, normalizzazione, revisione e pubblicazione preventivo.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'uploaded' CHECK (status IN ('uploaded','queued','extracting','normalizing','generating','ready_for_review','published','failed'))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result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CHECK (result IS NULL OR jsonb_typeof(result)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template_id, source_document_id) REFERENCES ops.travel_documents(agency_id, template_id, id) ON DELETE RESTRICT | FOREIGN KEY (agency_id, template_id, normalized_document_id) REFERENCES ops.travel_documents(agency_id, template_id, id) ON DELETE SET NULL (normalized_document_id) | UNIQUE (source_document_id) | UNIQUE (agency_id, id) | CHECK (completed_at IS NULL OR started_at IS NULL OR completed_at &gt;= started_at)</w:t>
      </w:r>
    </w:p>
    <w:p>
      <w:pPr>
        <w:pStyle w:val="Heading2"/>
      </w:pPr>
      <w:r>
        <w:t>13.41 ops.generation_runs</w:t>
      </w:r>
    </w:p>
    <w:p>
      <w:r>
        <w:t>Lineage tecnico di ogni esecuzione AI, inclusi modello, prompt hash e costo.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(prompt_hash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(status IN ('queued','running','completed','failed'))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(input_tokens IS NULL OR input_tokens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(output_tokens IS NULL OR output_tokens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cost_microunits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(cost_microunits IS NULL OR cost_microunits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CHECK (num_nonnulls(import_job_id, reference_content_id) = 1)</w:t>
      </w:r>
    </w:p>
    <w:p>
      <w:pPr>
        <w:pStyle w:val="Heading2"/>
      </w:pPr>
      <w:r>
        <w:t>13.42 ops.platform_jobs</w:t>
      </w:r>
    </w:p>
    <w:p>
      <w:r>
        <w:t>Coda applicativa idempotente con possibile consegna a SQS.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job_type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('database','sqs'))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external_id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UNIQUE (agency_id, idempotency_key)</w:t>
      </w:r>
    </w:p>
    <w:p>
      <w:pPr>
        <w:pStyle w:val="Heading2"/>
      </w:pPr>
      <w:r>
        <w:t>13.43 ops.integration_outbox</w:t>
      </w:r>
    </w:p>
    <w:p>
      <w:r>
        <w:t>Outbox transazionale per side effect esterni, inclusa cancellazione oggetti.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VARCHAR(60)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processed_at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((status = 'processing') = (locked_at IS NOT NULL AND locked_by IS NOT NULL AND lease_expires_at IS NOT NULL)) | CHECK (lease_expires_at IS NULL OR locked_at IS NULL OR lease_expires_at &gt; locked_at)</w:t>
      </w:r>
    </w:p>
    <w:p>
      <w:pPr>
        <w:pStyle w:val="Heading2"/>
      </w:pPr>
      <w:r>
        <w:t>13.44 ops.agency_deletion_jobs</w:t>
      </w:r>
    </w:p>
    <w:p>
      <w:r>
        <w:t>Workflow durevole e a fasi per la cancellazione asincrona dell'agenzia.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('queued','processing','blocked','completed','failed'))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'freeze' CHECK (phase IN ('freeze','revoke_access','delete_objects','delete_facts', 'delete_departures','delete_templates','delete_memberships', 'close_agency','completed'))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cursor_state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(jsonb_typeof(cursor_state)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(completed_at IS NULL OR completed_at &gt;= requested_at)</w:t>
      </w:r>
    </w:p>
    <w:p>
      <w:pPr>
        <w:pStyle w:val="Heading2"/>
      </w:pPr>
      <w:r>
        <w:t>13.45 journey.expense_groups</w:t>
      </w:r>
    </w:p>
    <w:p>
      <w:r>
        <w:t>Perimetro esplicito di condivisione spese tra famiglie della stessa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'active' CHECK (status IN ('active','closed'))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created_by_party_id, created_by_traveler_id) REFERENCES travel.party_memberships(agency_id, departure_id, party_id, traveler_id) ON DELETE RESTRICT | UNIQUE (agency_id, departure_id, id) | UNIQUE (departure_id, client_operation_id)</w:t>
      </w:r>
    </w:p>
    <w:p>
      <w:pPr>
        <w:pStyle w:val="Heading2"/>
      </w:pPr>
      <w:r>
        <w:t>13.46 journey.expense_group_parties</w:t>
      </w:r>
    </w:p>
    <w:p>
      <w:r>
        <w:t>Adesione verificabile di una famiglia a un gruppo di condivisione spese.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'invited' CHECK (status IN ('invited','active','left'))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accepted_by_traveler_id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left_at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expense_group_id) REFERENCES journey.expense_groups(agency_id, departure_id, id) ON DELETE CASCADE | FOREIGN KEY (agency_id, departure_id, party_id) REFERENCES travel.travel_parties(agency_id, departure_id, id) ON DELETE CASCADE | FOREIGN KEY (agency_id, departure_id, party_id, accepted_by_traveler_id) REFERENCES travel.party_memberships(agency_id, departure_id, party_id, traveler_id) ON DELETE SET NULL (accepted_by_traveler_id) | PRIMARY KEY (expense_group_id, party_id) | UNIQUE (agency_id, departure_id, expense_group_id, party_id) | CHECK ((status = 'active') = (joined_at IS NOT NULL AND left_at IS NULL)) | CHECK ((status = 'left') = (left_at IS NOT NULL)) | CHECK (left_at IS NULL OR joined_at IS NULL OR left_at &gt;= joined_at)</w:t>
      </w:r>
    </w:p>
    <w:p>
      <w:pPr>
        <w:pStyle w:val="Heading2"/>
      </w:pPr>
      <w:r>
        <w:t>13.47 journey.expenses</w:t>
      </w:r>
    </w:p>
    <w:p>
      <w:r>
        <w:t>Spesa con pagatore, importo originale, controvalore storico e metodo di ripartizione.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label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(btrim(label)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(btrim(paid_by_name)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allocation_method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'whole_party' CHECK (allocation_method IN ('whole_party','equal','fixed','percentage'))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allocation_status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'draft' CHECK (allocation_status IN ('draft','allocated'))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expense_group_id) REFERENCES journey.expense_groups(agency_id, departure_id, id) ON DELETE RESTRICT | FOREIGN KEY (agency_id, departure_id, departure_day_id) REFERENCES travel.departure_days(agency_id, departure_id, id) ON DELETE SET NULL (departure_day_id) | FOREIGN KEY (agency_id, party_id, paid_by_traveler_id) REFERENCES travel.party_memberships(agency_id, party_id, traveler_id) ON DELETE SET NULL (paid_by_traveler_id) | UNIQUE (party_id, client_operation_id) | UNIQUE (agency_id, departure_id, id) | CHECK ((currency = base_currency AND exchange_rate_to_base = 1 AND base_amount_minor = amount_minor) OR currency &lt;&gt; base_currency) | CHECK ((allocation_method = 'whole_party' AND expense_group_id IS NULL) OR allocation_method &lt;&gt; 'whole_party')</w:t>
      </w:r>
    </w:p>
    <w:p>
      <w:pPr>
        <w:pStyle w:val="Heading2"/>
      </w:pPr>
      <w:r>
        <w:t>13.48 journey.expense_shares</w:t>
      </w:r>
    </w:p>
    <w:p>
      <w:r>
        <w:t>Quota attribuita a un viaggiatore, riconciliata con i totali della spesa.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beneficiary_party_id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beneficiary_traveler_id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(share_amount_minor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(share_base_amount_minor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share_basis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NUMERIC(18,8) CHECK (share_basis IS NULL OR share_basis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expense_id) REFERENCES journey.expenses(agency_id, departure_id, id) ON DELETE CASCADE | FOREIGN KEY (agency_id, departure_id, beneficiary_party_id, beneficiary_traveler_id) REFERENCES travel.party_memberships(agency_id, departure_id, party_id, traveler_id) ON DELETE RESTRICT | UNIQUE (expense_id, beneficiary_traveler_id) | UNIQUE (agency_id, departure_id, expense_id, id)</w:t>
      </w:r>
    </w:p>
    <w:p>
      <w:pPr>
        <w:pStyle w:val="Heading2"/>
      </w:pPr>
      <w:r>
        <w:t>13.49 journey.settlements</w:t>
      </w:r>
    </w:p>
    <w:p>
      <w:r>
        <w:t>Pagamento di pareggio o storno append-only tra viaggiatori del gruppo spese.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payer_party_id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payer_traveler_id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receiver_party_id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receiver_traveler_id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'payment' CHECK (entry_type IN ('payment','reversal'))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reverses_settlement_id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settled_at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expense_group_id, payer_party_id) REFERENCES journey.expense_group_parties(agency_id, departure_id, expense_group_id, party_id) ON DELETE RESTRICT | FOREIGN KEY (agency_id, departure_id, expense_group_id, receiver_party_id) REFERENCES journey.expense_group_parties(agency_id, departure_id, expense_group_id, party_id) ON DELETE RESTRICT | FOREIGN KEY (agency_id, departure_id, payer_party_id, payer_traveler_id) REFERENCES travel.party_memberships(agency_id, departure_id, party_id, traveler_id) ON DELETE RESTRICT | FOREIGN KEY (agency_id, departure_id, receiver_party_id, receiver_traveler_id) REFERENCES travel.party_memberships(agency_id, departure_id, party_id, traveler_id) ON DELETE RESTRICT | FOREIGN KEY (agency_id, departure_id, expense_group_id, reverses_settlement_id) REFERENCES journey.settlements(agency_id, departure_id, expense_group_id, id) ON DELETE RESTRICT | UNIQUE (expense_group_id, client_operation_id) | UNIQUE (agency_id, departure_id, expense_group_id, id) | UNIQUE (reverses_settlement_id) | CHECK (payer_traveler_id &lt;&gt; receiver_traveler_id) | CHECK ((entry_type = 'reversal') = (reverses_settlement_id IS NOT NULL)) | CHECK ((currency = base_currency AND exchange_rate_to_base = 1 AND base_amount_minor = amount_minor) OR currency &lt;&gt; base_currency)</w:t>
      </w:r>
    </w:p>
    <w:p>
      <w:pPr>
        <w:pStyle w:val="Heading2"/>
      </w:pPr>
      <w:r>
        <w:t>13.50 journey.cash_movements</w:t>
      </w:r>
    </w:p>
    <w:p>
      <w:r>
        <w:t>Prelievo o cambio con importi e tasso effettivamente applicato.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(kind IN ('withdrawal','exchange'))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(source_amount_minor IS NULL OR source_amount_minor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(target_amount_minor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applied_rate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CHECK (applied_rate IS NULL OR applied_rate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 | CHECK (source_currency &lt;&gt; target_currency) | CHECK ((source_amount_minor IS NULL AND applied_rate IS NULL) OR (source_amount_minor IS NOT NULL AND applied_rate IS NOT NULL)) | CHECK (kind &lt;&gt; 'exchange' OR source_amount_minor IS NOT NULL)</w:t>
      </w:r>
    </w:p>
    <w:p>
      <w:pPr>
        <w:pStyle w:val="Heading2"/>
      </w:pPr>
      <w:r>
        <w:t>13.51 journey.day_notes</w:t>
      </w:r>
    </w:p>
    <w:p>
      <w:r>
        <w:t>Nota condivisa della famiglia per una giornata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note_text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updated_by_traveler_id) REFERENCES travel.party_memberships(agency_id, party_id, traveler_id) ON DELETE RESTRICT | UNIQUE (party_id, departure_day_id) | UNIQUE (party_id, client_operation_id)</w:t>
      </w:r>
    </w:p>
    <w:p>
      <w:pPr>
        <w:pStyle w:val="Heading2"/>
      </w:pPr>
      <w:r>
        <w:t>13.52 journey.restaurant_visits</w:t>
      </w:r>
    </w:p>
    <w:p>
      <w:r>
        <w:t>Locale visitato dalla famiglia durante una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13.53 journey.memories</w:t>
      </w:r>
    </w:p>
    <w:p>
      <w:r>
        <w:t>Ricordo fotografico/commentato, isolato per famiglia e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departure_id, party_id, media_asset_id) REFERENCES ops.media_assets(agency_id, departure_id, party_id, id) ON DELETE CASCADE | FOREIGN KEY (agency_id, party_id, created_by_traveler_id)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13.54 journey.activity_access_grants</w:t>
      </w:r>
    </w:p>
    <w:p>
      <w:r>
        <w:t>Autorizzazione server-side allo scaricamento del quiz dopo lo sblocco temporale.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granted_at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access_token_hash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(access_token_hash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(content_hash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grant_method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CHECK (grant_method IN ('schedule','manual_override'))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override_by_user_id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revoked_at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UNIQUE (agency_id, departure_id, party_id, traveler_id, activity_id, id) | CHECK (expires_at IS NULL OR expires_at &gt; granted_at) | CHECK (revoked_at IS NULL OR revoked_at &gt;= granted_at) | CHECK ((grant_method = 'manual_override') = (override_by_user_id IS NOT NULL)) | CHECK ((grant_method = 'schedule' AND available_at = scheduled_available_at) OR (grant_method = 'manual_override' AND available_at &lt;= scheduled_available_at))</w:t>
      </w:r>
    </w:p>
    <w:p>
      <w:pPr>
        <w:pStyle w:val="Heading2"/>
      </w:pPr>
      <w:r>
        <w:t>13.55 journey.activity_attempts</w:t>
      </w:r>
    </w:p>
    <w:p>
      <w:r>
        <w:t>Tentativo e punteggio con grant, tempo client informativo e ricezione server verificabile.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access_grant_id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('draft','submitted','approved','rejected'))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validated_by_user_id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client_answered_at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server_received_at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FOREIGN KEY (agency_id, departure_id, party_id, traveler_id, activity_id, access_grant_id) REFERENCES journey.activity_access_grants (agency_id, departure_id, party_id, traveler_id, activity_id, id) ON DELETE RESTRICT | UNIQUE (party_id, traveler_id, activity_id) | UNIQUE (party_id, client_operation_id) | UNIQUE (agency_id, departure_id, party_id, id) | CHECK (max_score IS NULL OR score &lt;= max_score) | CHECK ((status = 'draft' AND submitted_at IS NULL AND server_received_at IS NULL) OR (status &lt;&gt; 'draft' AND submitted_at IS NOT NULL AND server_received_at IS NOT NULL))</w:t>
      </w:r>
    </w:p>
    <w:p>
      <w:pPr>
        <w:pStyle w:val="Heading2"/>
      </w:pPr>
      <w:r>
        <w:t>13.56 journey.activity_evidence</w:t>
      </w:r>
    </w:p>
    <w:p>
      <w:r>
        <w:t>Foto probatoria associata a tentativo o elemento della sfida.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attempt_id) REFERENCES journey.activity_attempts(agency_id, departure_id, party_id, id) ON DELETE CASCADE | FOREIGN KEY (agency_id, activity_item_id) REFERENCES content.activity_items(agency_id, id) ON DELETE SET NULL (activity_item_id) | FOREIGN KEY (agency_id, departure_id, party_id, media_asset_id) REFERENCES ops.media_assets(agency_id, departure_id, party_id, id) ON DELETE CASCADE | UNIQUE (attempt_id, media_asset_id) | UNIQUE (agency_id, id)</w:t>
      </w:r>
    </w:p>
    <w:p>
      <w:pPr>
        <w:pStyle w:val="Heading2"/>
      </w:pPr>
      <w:r>
        <w:t>13.57 journey.photo_contest_entries</w:t>
      </w:r>
    </w:p>
    <w:p>
      <w:r>
        <w:t>Una delle massimo tre foto del partecipante per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participant_slot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(participant_slot BETWEEN 1 AND 3)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'submitted' CHECK (status IN ('submitted','evaluating','ranked','rejected'))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is_winner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template_version_id, activity_id) REFERENCES content.activities(agency_id, template_version_id, id) ON DELETE RESTRICT | FOREIGN KEY (agency_id, departure_id, party_id, media_asset_id) REFERENCES ops.media_assets(agency_id, departure_id, party_id, id) ON DELETE CASCADE | UNIQUE (party_id, traveler_id, activity_id, participant_slot) | UNIQUE (party_id, client_operation_id) | UNIQUE (agency_id, party_id, activity_id, id) | CHECK (NOT is_winner OR status = 'ranked')</w:t>
      </w:r>
    </w:p>
    <w:p>
      <w:pPr>
        <w:pStyle w:val="Heading2"/>
      </w:pPr>
      <w:r>
        <w:t>13.58 journey.photo_contest_judgements</w:t>
      </w:r>
    </w:p>
    <w:p>
      <w:r>
        <w:t>Valutazione AI o umana separata e riproducibile della foto.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CHECK (judge_type IN ('ai','human'))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NUMERIC(8,3) NOT NULL CHECK (score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criteria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(jsonb_typeof(criteria)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party_id, activity_id, entry_id) REFERENCES journey.photo_contest_entries(agency_id, party_id, activity_id, id) ON DELETE CASCADE | CHECK ((judge_type = 'human' AND judge_user_id IS NOT NULL AND model IS NULL) OR (judge_type = 'ai' AND judge_user_id IS NULL AND model IS NOT NULL))</w:t>
      </w:r>
    </w:p>
    <w:p>
      <w:pPr>
        <w:pStyle w:val="Heading2"/>
      </w:pPr>
      <w:r>
        <w:t>13.59 journey.programme_feedback</w:t>
      </w:r>
    </w:p>
    <w:p>
      <w:r>
        <w:t>Valutazione 1-5 della tappa effettiva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rating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(rating BETWEEN 1 AND 5)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traveler_id) REFERENCES travel.party_memberships(agency_id, departure_id, party_id, traveler_id) ON DELETE CASCADE | FOREIGN KEY (agency_id, departure_id, departure_item_id) REFERENCES travel.departure_itinerary_items(agency_id, departure_id, id) ON DELETE CASCADE | UNIQUE (party_id, traveler_id, departure_item_id) | UNIQUE (traveler_id, client_operation_id)</w:t>
      </w:r>
    </w:p>
    <w:p>
      <w:pPr>
        <w:pStyle w:val="Heading2"/>
      </w:pPr>
      <w:r>
        <w:t>13.60 ops.audit_events</w:t>
      </w:r>
    </w:p>
    <w:p>
      <w:r>
        <w:t>Registro append-only delle azioni rilevanti e delle variazioni.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(jsonb_typeof(changes)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1"/>
      </w:pPr>
      <w:r>
        <w:t>14. Operazioni Neon e CI/CD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800"/>
        <w:gridCol w:w="22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Ambiente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Database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Migrazioni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Production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production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Direct URL, expand/migrate/contract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reali, RLS obbligatoria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Preview Vercel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Neon per Git branch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Migrazioni e smoke test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Clone isolato, cleanup asincrono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 schema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temporaneo con TTL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completo + catalog audit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Rollback dati test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personale o DB locale compatibile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Stessa catena checksum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Seed sintetico</w:t>
            </w:r>
          </w:p>
        </w:tc>
      </w:tr>
    </w:tbl>
    <w:p>
      <w:pPr>
        <w:spacing w:after="0"/>
      </w:pPr>
    </w:p>
    <w:p>
      <w:pPr>
        <w:pStyle w:val="ListBullet"/>
      </w:pPr>
      <w:r>
        <w:t>Migrazioni immutabili: version, SHA-256, durata, advisory lock e fail-fast.</w:t>
      </w:r>
    </w:p>
    <w:p>
      <w:pPr>
        <w:pStyle w:val="ListBullet"/>
      </w:pPr>
      <w:r>
        <w:t>Worker Lambda/SQS usa il pooled endpoint, transazioni brevi e claim SKIP LOCKED; direct URL resta riservata a migrazioni e manutenzione.</w:t>
      </w:r>
    </w:p>
    <w:p>
      <w:pPr>
        <w:pStyle w:val="ListBullet"/>
      </w:pPr>
      <w:r>
        <w:t>Autosuspend non sostituisce il worker: SQS/Lambda e la sorgente di attivazione e ogni invocazione puo risvegliare Neon.</w:t>
      </w:r>
    </w:p>
    <w:p>
      <w:pPr>
        <w:pStyle w:val="ListBullet"/>
      </w:pPr>
      <w:r>
        <w:t>Indici grandi con CREATE INDEX CONCURRENTLY fuori dalla transazione globale.</w:t>
      </w:r>
    </w:p>
    <w:p>
      <w:pPr>
        <w:pStyle w:val="ListBullet"/>
      </w:pPr>
      <w:r>
        <w:t>NOT NULL evolutivi con CHECK NOT VALID, backfill, VALIDATE e contract successivo.</w:t>
      </w:r>
    </w:p>
    <w:p>
      <w:pPr>
        <w:pStyle w:val="ListBullet"/>
      </w:pPr>
      <w:r>
        <w:t>Restore point prima di contract migration; test restore periodico con RTO/RPO misurati.</w:t>
      </w:r>
    </w:p>
    <w:p>
      <w:pPr>
        <w:pStyle w:val="ListBullet"/>
      </w:pPr>
      <w:r>
        <w:t>pg_stat_statements per baseline e regressioni; niente partizionamento prima della soglia misurata.</w:t>
      </w:r>
    </w:p>
    <w:p>
      <w:pPr>
        <w:pStyle w:val="Heading1"/>
      </w:pPr>
      <w:r>
        <w:t>15. Piano di convergenza dalla produzione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100"/>
        <w:gridCol w:w="2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Fase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Intervento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 - Freeze semantics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Ratifica glossario, BR, CDE, owner/steward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Approvazione esperto e governance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 - Expand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Nuovi schemi, chiavi UUIDv7, FK nullable, tabelle departure_days/items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DDL su preview e zero invalid objects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 - Migrate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Backfill cataloghi, versioni, giorni, FX, media scope e identita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Conteggi, checksum e orfani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 - Dual read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Confronto payload legacy/target e metriche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Differenze spiegate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 - Contract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FORCE, revoke legacy DML, rimozione places/accommodations/trip_*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Restore test + finestra sicurezza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 - Operate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Quality dashboard, freshness, retention e p95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SLO e ownership attivi</w:t>
            </w:r>
          </w:p>
        </w:tc>
      </w:tr>
    </w:tbl>
    <w:p>
      <w:pPr>
        <w:spacing w:after="0"/>
      </w:pPr>
    </w:p>
    <w:p>
      <w:pPr>
        <w:pStyle w:val="Heading1"/>
      </w:pPr>
      <w:r>
        <w:t>16. Criteri di accettazione fisica</w:t>
      </w:r>
    </w:p>
    <w:p>
      <w:pPr>
        <w:pStyle w:val="ListBullet"/>
      </w:pPr>
      <w:r>
        <w:t>DDL riproducibile su PostgreSQL 18; migrazione 016 applicata atomicamente e registrata in Production.</w:t>
      </w:r>
    </w:p>
    <w:p>
      <w:pPr>
        <w:pStyle w:val="ListBullet"/>
      </w:pPr>
      <w:r>
        <w:t>Tutte le tabelle hanno PK; catalogo Production conferma 0 vincoli non validati e 0 indici invalidi.</w:t>
      </w:r>
    </w:p>
    <w:p>
      <w:pPr>
        <w:pStyle w:val="ListBullet"/>
      </w:pPr>
      <w:r>
        <w:t>Nessuna fact puo attraversare tenant, partenza, versione, giorno o famiglia.</w:t>
      </w:r>
    </w:p>
    <w:p>
      <w:pPr>
        <w:pStyle w:val="ListBullet"/>
      </w:pPr>
      <w:r>
        <w:t>RLS FORCE su radice e sotto-tabelle tenant; audit statico conferma agency_id leading su 46/46 sotto-tabelle.</w:t>
      </w:r>
    </w:p>
    <w:p>
      <w:pPr>
        <w:pStyle w:val="ListBullet"/>
      </w:pPr>
      <w:r>
        <w:t>Publish gate atomico in stored procedure SECURITY DEFINER, con advisory lock e trigger anti-race verificati.</w:t>
      </w:r>
    </w:p>
    <w:p>
      <w:pPr>
        <w:pStyle w:val="ListBullet"/>
      </w:pPr>
      <w:r>
        <w:t>FK ad alto volume indicizzate; eccezioni documentate con cardinalita e delete pattern.</w:t>
      </w:r>
    </w:p>
    <w:p>
      <w:pPr>
        <w:pStyle w:val="ListBullet"/>
      </w:pPr>
      <w:r>
        <w:t>Importi e score deterministici; scritture mobile idempotenti.</w:t>
      </w:r>
    </w:p>
    <w:p>
      <w:pPr>
        <w:pStyle w:val="ListBullet"/>
      </w:pPr>
      <w:r>
        <w:t>Quote spesa riconciliate, gruppi cross-family espliciti e pareggi append-only verificati nello smoke.</w:t>
      </w:r>
    </w:p>
    <w:p>
      <w:pPr>
        <w:pStyle w:val="ListBullet"/>
      </w:pPr>
      <w:r>
        <w:t>Consensi minori, soggetti media e tutele sono storicizzati; decisioni privacy da ratificare con DPO/legale.</w:t>
      </w:r>
    </w:p>
    <w:p>
      <w:pPr>
        <w:pStyle w:val="ListBullet"/>
      </w:pPr>
      <w:r>
        <w:t>Disruption atomiche e auditabili; quiz offline protetti da grant server-side e payload senza answer key.</w:t>
      </w:r>
    </w:p>
    <w:p>
      <w:pPr>
        <w:pStyle w:val="ListBullet"/>
      </w:pPr>
      <w:r>
        <w:t>Traduzioni separate dalla sorgente con stato editoriale e fallback documentato.</w:t>
      </w:r>
    </w:p>
    <w:p>
      <w:pPr>
        <w:pStyle w:val="ListBullet"/>
      </w:pPr>
      <w:r>
        <w:t>Contenuti AI con provenance e human approval; answer key non esposti.</w:t>
      </w:r>
    </w:p>
    <w:p>
      <w:pPr>
        <w:pStyle w:val="ListBullet"/>
      </w:pPr>
      <w:r>
        <w:t>Blob privati con outbox leased, claim SKIP LOCKED, retention, legal hold e cleanup verificabile.</w:t>
      </w:r>
    </w:p>
    <w:p>
      <w:pPr>
        <w:pStyle w:val="ListBullet"/>
      </w:pPr>
      <w:r>
        <w:t>Nessuna FK diretta dalla radice agenzia usa CASCADE; BR-019 opera a batch e il DELETE finale e protetto.</w:t>
      </w:r>
    </w:p>
    <w:p>
      <w:pPr>
        <w:pStyle w:val="ListBullet"/>
      </w:pPr>
      <w:r>
        <w:t>Migrazione zero-downtime e rollback provato prima del contract.</w:t>
      </w:r>
    </w:p>
    <w:p>
      <w:pPr>
        <w:pStyle w:val="ListBullet"/>
      </w:pPr>
      <w:r>
        <w:t>Schema live e documentazione confrontati automaticamente in CI.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1.2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FISICO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Modello Fisico dei Dati</dc:title>
  <dc:subject>Modello dati target v3 per validazione indipendente</dc:subject>
  <dc:creator>SMF Travel</dc:creator>
  <cp:keywords>DAMA-DMBOK, PostgreSQL, Neon, modello dati</cp:keywords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