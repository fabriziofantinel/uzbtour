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0F766E"/>
          <w:sz w:val="18"/>
        </w:rPr>
        <w:t>ARCHITETTURA DATI  |  CANDIDATO ALLA VALIDAZIONE</w:t>
      </w:r>
    </w:p>
    <w:p>
      <w:pPr>
        <w:pStyle w:val="Title"/>
        <w:spacing w:after="120"/>
      </w:pPr>
      <w:r>
        <w:t>Modello Fisico dei Dati</w:t>
      </w:r>
    </w:p>
    <w:p>
      <w:pPr>
        <w:pStyle w:val="Subtitle"/>
      </w:pPr>
      <w:r>
        <w:t>PostgreSQL 18 su Neon: strutture, vincoli, indici e sicurezza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Campo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Valore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SMF Travel - piattaforma SaaS multi-agenzia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Elaborato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Modello fisico target e piano di convergenza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1.3 - Target state v3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26 agosto 2026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Pronto per revisione indipendente</w:t>
            </w:r>
          </w:p>
        </w:tc>
      </w:tr>
    </w:tbl>
    <w:p/>
    <w:p>
      <w:pPr>
        <w:spacing w:before="240" w:after="0"/>
      </w:pPr>
      <w:r>
        <w:rPr>
          <w:rFonts w:ascii="Calibri" w:hAnsi="Calibri"/>
          <w:b/>
          <w:color w:val="64748B"/>
          <w:sz w:val="20"/>
        </w:rPr>
        <w:t>Base metodologica</w:t>
      </w:r>
    </w:p>
    <w:p>
      <w:pPr>
        <w:spacing w:after="0"/>
      </w:pPr>
      <w:r>
        <w:t>DAMA-DMBOK 2.0 Revised (2024), progettazione relazionale, PostgreSQL 18 e pattern serverless Neon.</w:t>
      </w:r>
    </w:p>
    <w:p>
      <w:r>
        <w:br w:type="page"/>
      </w:r>
    </w:p>
    <w:p>
      <w:pPr>
        <w:pStyle w:val="Heading1"/>
      </w:pPr>
      <w:r>
        <w:t>1. Dichiarazione di conformita tecnica</w:t>
      </w:r>
    </w:p>
    <w:p>
      <w:pPr>
        <w:shd w:fill="F4F6F9"/>
        <w:spacing w:before="100" w:after="160"/>
        <w:ind w:left="115" w:right="115"/>
      </w:pPr>
      <w:r>
        <w:rPr>
          <w:rFonts w:ascii="Calibri" w:hAnsi="Calibri"/>
          <w:b/>
          <w:color w:val="166534"/>
          <w:sz w:val="21"/>
        </w:rPr>
        <w:t xml:space="preserve">VALIDAZIONE: </w:t>
      </w:r>
      <w:r>
        <w:rPr>
          <w:rFonts w:ascii="Calibri" w:hAnsi="Calibri"/>
          <w:color w:val="1F2937"/>
          <w:sz w:val="21"/>
        </w:rPr>
        <w:t>DDL v3.2 installato su Neon PostgreSQL 18.6 Production con migrazione atomica 016 e checksum registrato. Smoke test transazionale superato; il runtime applicativo resta sul modello public fino al completamento controllato del backfill e del cutover.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Evidenza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Risultato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Motore target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Neon PostgreSQL 18.6, eu-central-1; fondazione v3.2 installata in Production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Tabelle target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67 tabelle in 7 schemi di dominio + schema app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Chiavi primarie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100% delle tabelle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Vincoli/index state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0 vincoli non validati; 0 indici invalidi dopo la migrazione Production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Tenant RLS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54 tabelle verificate con RLS; 0 tabelle tenant prive di indice agency_id leading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Indici RLS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0 tabelle tenant prive di indice agency_id leading; audit catalogo incluso nello smoke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Comandi governati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Publish, outbox, disruption, grant/payload quiz e cancellazione tramite SECURITY DEFINER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Smoke test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Scenario esteso eseguito in transazione e concluso con rollback dei dati sintetici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SHA-256 DDL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baad8c549b8fd8674926a78a5ab01dda2e148150a935eb61642aa06e9d9a03f4</w:t>
            </w:r>
          </w:p>
        </w:tc>
      </w:tr>
    </w:tbl>
    <w:p>
      <w:pPr>
        <w:spacing w:after="0"/>
      </w:pPr>
    </w:p>
    <w:p>
      <w:pPr>
        <w:pStyle w:val="Heading1"/>
      </w:pPr>
      <w:r>
        <w:t>2. Stato target e stato distribuito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80"/>
        <w:gridCol w:w="388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Area</w:t>
            </w:r>
          </w:p>
        </w:tc>
        <w:tc>
          <w:tcPr>
            <w:tcW w:type="dxa" w:w="33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Produzione osservata</w:t>
            </w:r>
          </w:p>
        </w:tc>
        <w:tc>
          <w:tcPr>
            <w:tcW w:type="dxa" w:w="3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Target v3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18.6, 55 tabelle public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18+, schemi di dominio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Integrita catalogo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0 indici invalidi; 0 vincoli non validati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Stesso requisito, piu FK composite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54 tabelle abilitate e verificate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attiva; code operative senza grant runtime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Identita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Subject esterno come TEXT PK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UUIDv7 interno + user_identities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Template/partenza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Override JSON e relazioni parziali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 effettivo materializzato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partenza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Non materializzato nel live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departure_days con version/date integrity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 ludici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generated_content JSONB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activities + activity_items + publish gate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Valute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Campi transitori numeric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 unit BIGINT + FX snapshot obbligatorio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Cataloghi legacy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places/accommodations ancora presenti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cities/sites/hotels unici</w:t>
            </w:r>
          </w:p>
        </w:tc>
      </w:tr>
    </w:tbl>
    <w:p>
      <w:pPr>
        <w:spacing w:after="0"/>
      </w:pPr>
    </w:p>
    <w:p>
      <w:r>
        <w:rPr>
          <w:i/>
        </w:rPr>
        <w:t>La fondazione V3 e installata, riconciliata e collaudata in Production. I backfill core e operational risultano applicati senza utenti, movimenti di cassa o mapping mancanti; le copie legacy restano owner-only per audit e rollback controllato.</w:t>
      </w:r>
    </w:p>
    <w:p>
      <w:pPr>
        <w:pStyle w:val="Heading1"/>
      </w:pPr>
      <w:r>
        <w:t>3. Principi fisici</w:t>
      </w:r>
    </w:p>
    <w:p>
      <w:pPr>
        <w:pStyle w:val="ListBullet"/>
      </w:pPr>
      <w:r>
        <w:t>UUIDv7 nativo PostgreSQL 18 per entita distribuite; BIGINT identity per audit/outbox append-only.</w:t>
      </w:r>
    </w:p>
    <w:p>
      <w:pPr>
        <w:pStyle w:val="ListBullet"/>
      </w:pPr>
      <w:r>
        <w:t>Schemi: iam, ref, travel, content, ops, journey, privacy; app contiene domini e funzioni di contesto.</w:t>
      </w:r>
    </w:p>
    <w:p>
      <w:pPr>
        <w:pStyle w:val="ListBullet"/>
      </w:pPr>
      <w:r>
        <w:t>agency_id ridondante solo come scope key, protetto da FK composite e RLS; il gate verifica che ogni tabella tenant abbia un indice valido con agency_id leading.</w:t>
      </w:r>
    </w:p>
    <w:p>
      <w:pPr>
        <w:pStyle w:val="ListBullet"/>
      </w:pPr>
      <w:r>
        <w:t>TIMESTAMPTZ per istanti, DATE per giorni di servizio, TIME solo per orari locali template.</w:t>
      </w:r>
    </w:p>
    <w:p>
      <w:pPr>
        <w:pStyle w:val="ListBullet"/>
      </w:pPr>
      <w:r>
        <w:t>Denaro in minor unit BIGINT; tassi NUMERIC(24,12); mai FLOAT/DOUBLE per importi.</w:t>
      </w:r>
    </w:p>
    <w:p>
      <w:pPr>
        <w:pStyle w:val="ListBullet"/>
      </w:pPr>
      <w:r>
        <w:t>PostGIS GEOGRAPHY(POINT,4326) per coordinate; GiST solo dove serve prossimita.</w:t>
      </w:r>
    </w:p>
    <w:p>
      <w:pPr>
        <w:pStyle w:val="ListBullet"/>
      </w:pPr>
      <w:r>
        <w:t>JSONB limitato a payload variabili con schema_version e CHECK di tipo; nessuna join key nel JSON.</w:t>
      </w:r>
    </w:p>
    <w:p>
      <w:pPr>
        <w:pStyle w:val="ListBullet"/>
      </w:pPr>
      <w:r>
        <w:t>CHECK e FK proteggono le scritture; stored procedure e trigger sotto advisory lock proteggono le regole aggregate e la transizione di publish.</w:t>
      </w:r>
    </w:p>
    <w:p>
      <w:pPr>
        <w:pStyle w:val="ListBullet"/>
      </w:pPr>
      <w:r>
        <w:t>Nessun DDL nel runtime; migrazioni checksumate con direct URL e advisory lock.</w:t>
      </w:r>
    </w:p>
    <w:p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 title="Mappatura dei domini fisici" descr="Schema dei domini logici mappati sugli schemi PostgreSQL iam, ref, travel, content, journey, privacy, ops e ap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Mappatura dei domini logici sugli schemi PostgreSQL.</w:t>
      </w:r>
    </w:p>
    <w:p>
      <w:pPr>
        <w:pStyle w:val="Heading1"/>
      </w:pPr>
      <w:r>
        <w:t>4. Strategie di chiave e temporalita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46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Tema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Decisione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Motivazione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PK distribuite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UUID DEFAULT uuidv7()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Ordinamento temporale migliore di UUIDv4 e generazione senza coordinamento.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Eventi ad alto volume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BIGINT identity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Compatto, sequenziale, adatto ad audit e outbox.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esterne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Tabella user_identities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Evita di legare il dominio a Cognito o a un singolo provider.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Giorni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DATE + day_offset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Evita conversioni UTC errate e mantiene template riusabile.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Orari template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TIME locale solo trasporti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template non dispone ancora di una data/fuso concreto.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Orari partenza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TIMESTAMPTZ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Istante inequivocabile per biglietti e monitoraggio.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Storico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Versioni e snapshot FX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passato non cambia al variare di programma o tasso live.</w:t>
            </w:r>
          </w:p>
        </w:tc>
      </w:tr>
    </w:tbl>
    <w:p>
      <w:pPr>
        <w:spacing w:after="0"/>
      </w:pPr>
    </w:p>
    <w:p>
      <w:pPr>
        <w:pStyle w:val="Heading1"/>
      </w:pPr>
      <w:r>
        <w:t>5. Integrita referenziale critica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Vincolo</w:t>
            </w:r>
          </w:p>
        </w:tc>
        <w:tc>
          <w:tcPr>
            <w:tcW w:type="dxa" w:w="4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Implementazione fisica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Rischio evitato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Versione della partenza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(agency, template, version)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Versione di altro template/tenant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Data del giorno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departure_days FK sia a departure/version sia a template_day/version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di un'altra versione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 effettiva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departure_day con agency, departure e version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 collocata nel viaggio sbagliato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Gruppo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travel_parties UNIQUE (agency, departure, id)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Fatto associato a gruppo di altra partenza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Autore del fatto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party_memberships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Scrittura da viaggiatore non appartenente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Media privata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(agency, departure, party, media)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Foto/documento letto da altro nucleo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Feedback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alla tappa effettiva, non target polimorfico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Voto a hotel/sito non erogato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spesa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membership + gruppo gruppi e gate differibile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cross-group implicite o totali non riconciliati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Consenso minore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membership e tutela attiva; record append-only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Decisione da soggetto non autorizzato o revoca persa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Grant quiz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composita a partenza, gruppo, viaggiatore e attivita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Tentativo inviato senza accesso server autorizzato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SET NULL composito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Column list sulla sola colonna opzionale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Null involontario di agency/party NOT NULL</w:t>
            </w:r>
          </w:p>
        </w:tc>
      </w:tr>
    </w:tbl>
    <w:p>
      <w:pPr>
        <w:spacing w:after="0"/>
      </w:pPr>
    </w:p>
    <w:p>
      <w:pPr>
        <w:pStyle w:val="Heading1"/>
      </w:pPr>
      <w:r>
        <w:t>6. RLS, ruoli e accesso serverless</w:t>
      </w:r>
    </w:p>
    <w:p>
      <w:pPr>
        <w:pStyle w:val="ListBullet"/>
      </w:pPr>
      <w:r>
        <w:t>smf_app e un ruolo LOGIN senza ownership, membership neon_superuser e BYPASSRLS.</w:t>
      </w:r>
    </w:p>
    <w:p>
      <w:pPr>
        <w:pStyle w:val="ListBullet"/>
      </w:pPr>
      <w:r>
        <w:t>Ogni transazione runtime imposta app.agency_id con set_config(..., true) dopo autenticazione.</w:t>
      </w:r>
    </w:p>
    <w:p>
      <w:pPr>
        <w:pStyle w:val="ListBullet"/>
      </w:pPr>
      <w:r>
        <w:t>Il catalogo consolidato contiene 67 tabelle di dominio, di cui 54 con RLS attiva; la policy tenant usa agency_id.</w:t>
      </w:r>
    </w:p>
    <w:p>
      <w:pPr>
        <w:pStyle w:val="ListBullet"/>
      </w:pPr>
      <w:r>
        <w:t>Ogni tabella tenant soggetta alla policy dispone di almeno un indice valido con agency_id come prima chiave; il gate CI conferma zero eccezioni.</w:t>
      </w:r>
    </w:p>
    <w:p>
      <w:pPr>
        <w:pStyle w:val="ListBullet"/>
      </w:pPr>
      <w:r>
        <w:t>iam.users, user_identities e impersonation_sessions non ricevono DML diretto dal runtime tenant.</w:t>
      </w:r>
    </w:p>
    <w:p>
      <w:pPr>
        <w:pStyle w:val="ListBullet"/>
      </w:pPr>
      <w:r>
        <w:t>Le operazioni superadmin cross-tenant passano da funzioni SECURITY DEFINER minimali e auditabili, non da una policy booleana generica.</w:t>
      </w:r>
    </w:p>
    <w:p>
      <w:pPr>
        <w:pStyle w:val="ListBullet"/>
      </w:pPr>
      <w:r>
        <w:t>integration_outbox e agency_deletion_jobs sono code operative senza DML runtime: il worker usa soltanto funzioni SECURITY DEFINER con grant EXECUTE mirati.</w:t>
      </w:r>
    </w:p>
    <w:p>
      <w:pPr>
        <w:pStyle w:val="ListBullet"/>
      </w:pPr>
      <w:r>
        <w:t>Runtime usa DATABASE_URL pooled; migrazioni usano DATABASE_DIRECT_URL protetta.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Ruolo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Privilegi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neondb_owner / migration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DDL e ownership; nessun traffico utente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CI protetta e manutenzione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smf_app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DML tenant sotto RLS; SELECT master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Next.js/Vercel runtime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smf_worker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Claim job/outbox e aggiornamento esito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Lambda/SQS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smf_admin_api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EXECUTE su comandi security-definer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Superadmin e operazioni piattaforma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smf_readonly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SELECT viste governate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Supporto e analisi autorizzata</w:t>
            </w:r>
          </w:p>
        </w:tc>
      </w:tr>
    </w:tbl>
    <w:p>
      <w:pPr>
        <w:spacing w:after="0"/>
      </w:pPr>
    </w:p>
    <w:p>
      <w:pPr>
        <w:pStyle w:val="Heading1"/>
      </w:pPr>
      <w:r>
        <w:t>7. Indici e query pattern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300"/>
        <w:gridCol w:w="25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Pattern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Indice guida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Viaggi agenzia per stato/data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departures(agency_id,status,starts_on,ends_on,id)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Filtro da fare/in corso/fatto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 giornaliero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departure_items(departure_day_id,sort_order,id)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Lettura sequenziale deterministica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Gruppo corrente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party_memberships(traveler_id,party_id,agency_id) WHERE active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Risoluzione accesso mobile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Spese/cambi recenti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facts(agency_id,party_id,created_at DESC,id)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indexable + paginazione keyset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e pareggi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expense_shares/settlements(agency,departure,group,...)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Riconciliazione e saldo cross-group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Grant quiz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activity_access_grants(agency,departure,party,traveler,activity,...)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Sblocco e lookup token server-side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Disruption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disruption_events(agency,departure,item,occurred_at DESC,id)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Timeline operativa append-only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 approvati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activities(agency,version,day,sort) WHERE approved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Esclude bozze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Catalogo per nome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UNIQUE normalizzato + GIN trigram siti/hotel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Dedup e fuzzy match controllato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Geolocalizzazione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GiST(location)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Solo query di prossimita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Coda/outbox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Partial available_at/id + lease_expires_at/id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SKIP LOCKED, lease e retry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Audit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(agency,entity_type,entity_id,created_at DESC,id DESC)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Ricostruzione cronologica</w:t>
            </w:r>
          </w:p>
        </w:tc>
      </w:tr>
    </w:tbl>
    <w:p>
      <w:pPr>
        <w:spacing w:after="0"/>
      </w:pPr>
    </w:p>
    <w:p>
      <w:r>
        <w:t>Per le policy tenant la regola e inderogabile: agency_id e la prima chiave di almeno un indice valido. Per le altre FK, l'indice e richiesto sui percorsi ad alto volume o coinvolti in cancellazioni frequenti; le eccezioni verso lookup piccoli sono motivate nel registro degli indici per evitare write amplification inutile.</w:t>
      </w:r>
    </w:p>
    <w:p>
      <w:pPr>
        <w:pStyle w:val="Heading1"/>
      </w:pPr>
      <w:r>
        <w:t>8. Denaro, arrotondamenti e consuntivi</w:t>
      </w:r>
    </w:p>
    <w:p>
      <w:pPr>
        <w:pStyle w:val="ListBullet"/>
      </w:pPr>
      <w:r>
        <w:t>amount_minor e base_amount_minor sono interi; ref.currencies.minor_unit governa la scala.</w:t>
      </w:r>
    </w:p>
    <w:p>
      <w:pPr>
        <w:pStyle w:val="ListBullet"/>
      </w:pPr>
      <w:r>
        <w:t>exchange_rate_to_base e definito come unita di valuta base per una unita della valuta originale.</w:t>
      </w:r>
    </w:p>
    <w:p>
      <w:pPr>
        <w:pStyle w:val="ListBullet"/>
      </w:pPr>
      <w:r>
        <w:t>Se currency = base_currency, tasso = 1 e importi minor devono coincidere.</w:t>
      </w:r>
    </w:p>
    <w:p>
      <w:pPr>
        <w:pStyle w:val="ListBullet"/>
      </w:pPr>
      <w:r>
        <w:t>Il calcolo usa decimal arithmetic e rounding half-up definito a livello di servizio; il risultato persiste.</w:t>
      </w:r>
    </w:p>
    <w:p>
      <w:pPr>
        <w:pStyle w:val="ListBullet"/>
      </w:pPr>
      <w:r>
        <w:t>Il movimento exchange richiede entrambi gli importi e il tasso; il withdrawal puo non conoscere subito l'importo origine.</w:t>
      </w:r>
    </w:p>
    <w:p>
      <w:pPr>
        <w:pStyle w:val="ListBullet"/>
      </w:pPr>
      <w:r>
        <w:t>I totali in EUR sommano base_amount_minor, mai conversioni live retroattive.</w:t>
      </w:r>
    </w:p>
    <w:p>
      <w:pPr>
        <w:pStyle w:val="ListBullet"/>
      </w:pPr>
      <w:r>
        <w:t>Le quote possono essere parziali in draft; la transizione allocated attiva un constraint trigger differibile che riconcilia entrambi i totali.</w:t>
      </w:r>
    </w:p>
    <w:p>
      <w:pPr>
        <w:pStyle w:val="ListBullet"/>
      </w:pPr>
      <w:r>
        <w:t>Lo split cross-group richiede un expense_group e adesioni active; i pareggi sono payment/reversal append-only.</w:t>
      </w:r>
    </w:p>
    <w:p>
      <w:pPr>
        <w:pStyle w:val="Heading1"/>
      </w:pPr>
      <w:r>
        <w:t>9. Contenuti, quiz e publish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Regola aggregata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Controllo al publish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giorno, 10 activity_items coerenti con citta e siti, answer_spec completo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Missioni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giorno, 5 activity_items mission, evidence richiesto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Bingo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versione, 15 celle, coordinate 3x9 e milestone punteggio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Giochi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3 attivita semplici per giorno; puzzle con fallback_media_asset configurato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2 per giorno, category free/theme, max_entries=2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Freshness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Reference content approved e non oltre refresh_after, oppure waiver motivato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Fonti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Almeno una fonte; fonte primaria quando esiste; human approval obbligatoria</w:t>
            </w:r>
          </w:p>
        </w:tc>
      </w:tr>
    </w:tbl>
    <w:p>
      <w:pPr>
        <w:spacing w:after="0"/>
      </w:pPr>
    </w:p>
    <w:p>
      <w:r>
        <w:t>Le regole che contano righe non sono CHECK: PostgreSQL non consente subquery in CHECK. app.publish_trip_template_version e la sola operazione applicativa autorizzata: acquisisce un advisory transaction lock sulla versione, valida e aggiorna lo stato nella stessa transazione. I trigger sulle tabelle figlie prendono lo stesso lock e rifiutano modifiche dopo il publish; anche un UPDATE diretto dello stato attiva il gate, eliminando la race tra conteggio e transizione.</w:t>
      </w:r>
    </w:p>
    <w:p>
      <w:r>
        <w:t>Per i quiz temporizzati, app.issue_activity_access_grant calcola available_at rispetto a departure_days e departures.timezone. Il client riceve il payload solo tramite app.get_unlocked_activity_payload: answer_spec resta escluso; client_answered_at e informativo, mentre server_received_at e assegnato dal trigger. Gli override anticipati richiedono un ruolo autorizzato e restano distinguibili dal grant ordinario.</w:t>
      </w:r>
    </w:p>
    <w:p>
      <w:pPr>
        <w:pStyle w:val="Heading1"/>
      </w:pPr>
      <w:r>
        <w:t>10. Privacy minori, disruption e localizzazione</w:t>
      </w:r>
    </w:p>
    <w:p>
      <w:pPr>
        <w:pStyle w:val="ListBullet"/>
      </w:pPr>
      <w:r>
        <w:t>party_memberships separa ruolo operativo e capacita adult/dependent_minor, calcolata rispetto alla data di partenza.</w:t>
      </w:r>
    </w:p>
    <w:p>
      <w:pPr>
        <w:pStyle w:val="ListBullet"/>
      </w:pPr>
      <w:r>
        <w:t>traveler_guardianships rende esplicito chi puo decidere per il minore e in quale intervallo.</w:t>
      </w:r>
    </w:p>
    <w:p>
      <w:pPr>
        <w:pStyle w:val="ListBullet"/>
      </w:pPr>
      <w:r>
        <w:t>privacy.consent_records e append-only: una revoca e una nuova decisione che riferisce quella superata.</w:t>
      </w:r>
    </w:p>
    <w:p>
      <w:pPr>
        <w:pStyle w:val="ListBullet"/>
      </w:pPr>
      <w:r>
        <w:t>media_asset_subjects identifica le persone presenti; il tag di un minore richiede un consenso immagini corrente.</w:t>
      </w:r>
    </w:p>
    <w:p>
      <w:pPr>
        <w:pStyle w:val="ListBullet"/>
      </w:pPr>
      <w:r>
        <w:t>record_itinerary_disruption aggiorna lo stato corrente e inserisce l'evento nella stessa transazione; gli update operativi diretti sono rifiutati.</w:t>
      </w:r>
    </w:p>
    <w:p>
      <w:pPr>
        <w:pStyle w:val="ListBullet"/>
      </w:pPr>
      <w:r>
        <w:t>Traduzioni di template, programma effettivo, attivita e item sono separate dalla sorgente, approvabili e marcabili stale.</w:t>
      </w:r>
    </w:p>
    <w:p>
      <w:pPr>
        <w:pStyle w:val="ListBullet"/>
      </w:pPr>
      <w:r>
        <w:t>Fallback locale: profilo viaggiatore, gruppo, partenza, template e infine agenzia; la scelta effettiva avviene nel servizio.</w:t>
      </w:r>
    </w:p>
    <w:p>
      <w:pPr>
        <w:pStyle w:val="Heading1"/>
      </w:pPr>
      <w:r>
        <w:t>11. Outbox, media e cancellazione</w:t>
      </w:r>
    </w:p>
    <w:p>
      <w:pPr>
        <w:pStyle w:val="ListBullet"/>
      </w:pPr>
      <w:r>
        <w:t>object_key e univoca per provider/bucket; checksum_sha256 consente deduplica e integrita.</w:t>
      </w:r>
    </w:p>
    <w:p>
      <w:pPr>
        <w:pStyle w:val="ListBullet"/>
      </w:pPr>
      <w:r>
        <w:t>visibility e scope composito determinano autorizzazione; nessun bucket pubblico.</w:t>
      </w:r>
    </w:p>
    <w:p>
      <w:pPr>
        <w:pStyle w:val="ListBullet"/>
      </w:pPr>
      <w:r>
        <w:t>Upload pending -&gt; scan/quarantine -&gt; ready; deleted richiede deleted_at.</w:t>
      </w:r>
    </w:p>
    <w:p>
      <w:pPr>
        <w:pStyle w:val="ListBullet"/>
      </w:pPr>
      <w:r>
        <w:t>Il DB inserisce un evento integration_outbox nella stessa transazione della cancellazione logica.</w:t>
      </w:r>
    </w:p>
    <w:p>
      <w:pPr>
        <w:pStyle w:val="ListBullet"/>
      </w:pPr>
      <w:r>
        <w:t>app.claim_integration_outbox usa FOR UPDATE SKIP LOCKED, batch limitato, locked_by e lease_expires_at; un lease scaduto rende il lavoro nuovamente reclamabile.</w:t>
      </w:r>
    </w:p>
    <w:p>
      <w:pPr>
        <w:pStyle w:val="ListBullet"/>
      </w:pPr>
      <w:r>
        <w:t>Il worker Lambda/SQS usa il pooled endpoint Neon con connessione dedicata al ruolo smf_worker: una nuova invocazione risveglia il compute dopo autosuspend, senza dipendere da un processo residente nel database.</w:t>
      </w:r>
    </w:p>
    <w:p>
      <w:pPr>
        <w:pStyle w:val="ListBullet"/>
      </w:pPr>
      <w:r>
        <w:t>Il worker elimina l'oggetto in modo idempotente e completa l'evento; dead letter genera allarme.</w:t>
      </w:r>
    </w:p>
    <w:p>
      <w:pPr>
        <w:pStyle w:val="ListBullet"/>
      </w:pPr>
      <w:r>
        <w:t>retention_until e legal_hold impediscono cancellazioni premature secondo policy ratificata.</w:t>
      </w:r>
    </w:p>
    <w:p>
      <w:pPr>
        <w:pStyle w:val="ListBullet"/>
      </w:pPr>
      <w:r>
        <w:t>Cloudflare R2 applica inoltre Bucket Lock per 30 giorni sul prefisso agencies/, impedendo overwrite e delete prematuri anche fuori dal database.</w:t>
      </w:r>
    </w:p>
    <w:p>
      <w:pPr>
        <w:pStyle w:val="ListBullet"/>
      </w:pPr>
      <w:r>
        <w:t>Le FK dirette verso iam.agencies sono RESTRICT: la radice non puo avviare una cascata massiva.</w:t>
      </w:r>
    </w:p>
    <w:p>
      <w:pPr>
        <w:pStyle w:val="ListBullet"/>
      </w:pPr>
      <w:r>
        <w:t>BR-019 e materializzata in agency_deletion_jobs con fasi, cursore, lease e retry; il DELETE finale e ammesso solo dopo status closed e assenza di figli.</w:t>
      </w:r>
    </w:p>
    <w:p>
      <w:pPr>
        <w:pStyle w:val="Heading1"/>
      </w:pPr>
      <w:r>
        <w:t>12. Data dictionary - inventario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700"/>
        <w:gridCol w:w="900"/>
        <w:gridCol w:w="14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Tabella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Scopo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Colonne</w:t>
            </w:r>
          </w:p>
        </w:tc>
        <w:tc>
          <w:tcPr>
            <w:tcW w:type="dxa" w:w="1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ops.schema_migrations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Registro immutabile delle migrazioni e del relativo checksum.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iam.users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Persona applicativa indipendente dal provider di autenticazione.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iam.user_identities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Identita esterne associabili a un utente applicativo.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iam.agencies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Tenant e soggetto contrattuale che governa viaggi e dati dei clienti.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iam.agency_memberships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Abilitazione di un utente come agente di una specifica 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(agency_id, user_id)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iam.invitations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Inviti monouso con scadenza e token memorizzato solo come hash.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iam.impersonation_sessions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Sessioni di login-come del superadmin, motivate e auditabili.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ref.countries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dei paesi, identificato da codice ISO 3166-1 alpha-2.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delle localita, con coordinate e fuso verificabili.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ref.visit_sites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dei siti visitabili e relativi riferimenti ufficiali/Google.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ref.hotels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delle strutture ricettive.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ref.currencies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 data delle valute e dei minor unit ISO 4217.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ref.reference_contents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Contenuto riusabile per paese, citta o sito, con stato editoriale e freshness.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ref.reference_content_sources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Provenienza e data di acquisizione delle fonti usate dal contenuto.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7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travel.trip_templates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Prodotto itinerario riusabile, privo di date assolute.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travel.trip_template_versions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Snapshot editoriale versionato e pubblicabile dell'itinerario.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Giorno relativo della versione, espresso come numero e offset.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travel.template_day_cities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localita.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city_id)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travel.template_day_sites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sito da visitare.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visit_site_id)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travel.template_day_hotels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pernottamento.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hotel_id)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travel.template_itinerary_items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Scaletta ordinata del giorno; orari locali ammessi solo per trasporti.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travel.template_itinerary_item_translations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Traduzioni versionate delle tappe del template, con approvazione e stato di obsolescenza.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(template_item_id,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Istanza datata e venduta di una precisa versione del viaggio.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travel.departure_days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Mappa forte tra giorno relativo e data di servizio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travel.departure_itinerary_items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Programma effettivo modificabile della partenza, derivato dal template.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travel.itinerary_disruption_events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Cronologia append-only di ritardi, cancellazioni e riprogrammazioni operative.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travel.departure_itinerary_item_translations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Traduzioni e override linguistici delle tappe effettive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(itinerary_item_id,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travel.traveler_profiles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Profilo viaggiatore riusabile nell'ambito di un'agenzia.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travel.travel_parties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Gruppo di viaggio e perimetro di condivisione all'interno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travel.party_memberships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Partecipazione del viaggiatore al gruppo, con ruolo, capacita e stato.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(party_id, 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travel.traveler_guardianships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Relazione contestuale e temporalizzata tra minore e adulto responsabile.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(party_id, minor_traveler_id, guardian_traveler_id)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Definizione governata di quiz, missione, bingo, gioco o contest.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Elementi atomici dell'attivita: domande, celle, missioni e regole.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Titoli e istruzioni localizzati delle attivita, senza duplicare la regola di gioco.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(activity_id,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content.activity_item_translations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 e opzioni localizzati; le chiavi di risposta restano fuori dalla traduzione.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(activity_item_id,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ops.media_assets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Metadati e ambito di accesso degli oggetti conservati in R2/S3.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ops.media_asset_subjects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Persone dichiarate o confermate come presenti in un asset multimediale.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(media_asset_id, subject_traveler_id)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privacy.consent_records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Decisioni di consenso append-only, versionate, revocabili e corredabili da evidenza.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ops.travel_documents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Documento del template, della partenza o di una singola tappa.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ops.import_jobs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Workflow di importazione, normalizzazione, revisione e pubblicazione preventivo.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ops.generation_runs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Lineage tecnico di ogni esecuzione AI, inclusi modello, prompt hash e costo.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ops.platform_jobs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Coda applicativa idempotente con possibile consegna a SQS.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ops.integration_outbox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Outbox transazionale per side effect esterni, inclusa cancellazione oggetti.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ops.agency_deletion_jobs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Workflow durevole e a fasi per la cancellazione asincrona dell'agenzia.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journey.expense_groups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Perimetro esplicito di condivisione spese tra gruppi della stessa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journey.expense_group_parties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Adesione verificabile di una gruppo a un gruppo di condivisione spese.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(expense_group_id, party_id)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Spesa con pagatore, importo originale, controvalore storico e metodo di ripartizione.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journey.expense_shares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Quota attribuita a un viaggiatore, riconciliata con i totali della spesa.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journey.settlements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Pagamento di pareggio o storno append-only tra viaggiatori del gruppo spese.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journey.cash_movements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Prelievo o cambio con importi e tasso effettivamente applicato.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journey.day_notes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Nota condivisa della gruppo per una giornata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journey.restaurant_visits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 visitato dalla gruppo durante una giornata.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journey.memories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Ricordo fotografico/commentato, isolato per gruppo e giornata.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journey.activity_access_grants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Autorizzazione server-side allo scaricamento del quiz dopo lo sblocco temporale.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journey.activity_attempts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Tentativo e punteggio con grant, tempo client informativo e ricezione server verificabile.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journey.activity_evidence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Foto probatoria associata a tentativo o elemento della sfida.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journey.photo_contest_entries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Una delle massimo due foto del partecipante per contest.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journey.photo_contest_judgements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Valutazione AI o umana separata e riproducibile della foto.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journey.programme_feedback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Valutazione 1-5 della tappa effettiva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ops.audit_events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Registro append-only delle azioni rilevanti e delle variazioni.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ops.legacy_id_map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Mappa tecnica owner-only tra identificativi legacy e UUID canonici V3.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(source_system, entity_type, legacy_id)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travel.template_countries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Paesi coperti dal template, ordinati e coerenti con il tenant.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(template_id, country_id)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travel.template_useful_information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Informazioni utili materializzate e localizzate per paese e versione.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travel.template_phrasebook_entries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Frasi localizzate generate per la lingua del paese del viaggio.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ops.legacy_generated_content_map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Mappa tecnica owner-only tra contenuti legacy e activity item V3.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travel.template_accommodation_stays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Pernottamenti multipli previsti nel giorno del template.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travel.departure_accommodation_stays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Pernottamenti effettivi della partenza, modificabili senza perdere il template sorgente.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</w:tbl>
    <w:p>
      <w:pPr>
        <w:spacing w:after="0"/>
      </w:pPr>
    </w:p>
    <w:p>
      <w:pPr>
        <w:pStyle w:val="Heading1"/>
      </w:pPr>
      <w:r>
        <w:t>13. Data dictionary - colonne e vincoli</w:t>
      </w:r>
    </w:p>
    <w:p>
      <w:pPr>
        <w:pStyle w:val="Heading2"/>
      </w:pPr>
      <w:r>
        <w:t>13.1 ops.schema_migrations</w:t>
      </w:r>
    </w:p>
    <w:p>
      <w:r>
        <w:t>Registro immutabile delle migrazioni e del relativo checksum.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execution_ms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(execution_ms IS NULL OR execution_ms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applied_at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checksum_sha256 CHAR(64) NOT NULL CHECK (checksum_sha256 ~ '^[0-9a-f]{64}$')</w:t>
      </w:r>
    </w:p>
    <w:p>
      <w:pPr>
        <w:pStyle w:val="Heading2"/>
      </w:pPr>
      <w:r>
        <w:t>13.2 iam.users</w:t>
      </w:r>
    </w:p>
    <w:p>
      <w:r>
        <w:t>Persona applicativa indipendente dal provider di autenticazione.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display_name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VARCHAR(160) NOT NULL CHECK (btrim(display_name)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GENERATED ALWAYS AS (lower(btrim(email))) STORED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platform_role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'user' CHECK (platform_role IN ('superadmin', 'user'))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 'active', 'disabled', 'anonymized'))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(normalized_email)</w:t>
      </w:r>
    </w:p>
    <w:p>
      <w:pPr>
        <w:pStyle w:val="Heading2"/>
      </w:pPr>
      <w:r>
        <w:t>13.3 iam.user_identities</w:t>
      </w:r>
    </w:p>
    <w:p>
      <w:r>
        <w:t>Identita esterne associabili a un utente applicativo.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(provider, subject) | UNIQUE (user_id, provider)</w:t>
      </w:r>
    </w:p>
    <w:p>
      <w:pPr>
        <w:pStyle w:val="Heading2"/>
      </w:pPr>
      <w:r>
        <w:t>13.4 iam.agencies</w:t>
      </w:r>
    </w:p>
    <w:p>
      <w:r>
        <w:t>Tenant e soggetto contrattuale che governa viaggi e dati dei clienti.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slug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 UNIQUE CHECK (slug ~ '^[a-z0-9]+(?:-[a-z0-9]+)*$')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VARCHAR(200)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legal_name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vat_number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tax_code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registered_address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registered_city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registered_postal_code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registered_province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registered_country_code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pec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sdi_code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website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(btrim(reference_name)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'trial' CHECK (status IN ('trial', 'active', 'suspended', 'deleting', 'closed'))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'Europe/Rome'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branding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(jsonb_typeof(branding)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13.5 iam.agency_memberships</w:t>
      </w:r>
    </w:p>
    <w:p>
      <w:r>
        <w:t>Abilitazione di un utente come agente di una specifica 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(role IN ('owner', 'admin', 'editor', 'viewer'))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'active' CHECK (status IN ('invited', 'active', 'revoked'))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PRIMARY KEY (agency_id, user_id)</w:t>
      </w:r>
    </w:p>
    <w:p>
      <w:pPr>
        <w:pStyle w:val="Heading2"/>
      </w:pPr>
      <w:r>
        <w:t>13.6 iam.invitations</w:t>
      </w:r>
    </w:p>
    <w:p>
      <w:r>
        <w:t>Inviti monouso con scadenza e token memorizzato solo come hash.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invited_user_id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(expires_at &gt; created_at) | CHECK (used_at IS NULL OR used_at &gt;= created_at)</w:t>
      </w:r>
    </w:p>
    <w:p>
      <w:pPr>
        <w:pStyle w:val="Heading2"/>
      </w:pPr>
      <w:r>
        <w:t>13.7 iam.impersonation_sessions</w:t>
      </w:r>
    </w:p>
    <w:p>
      <w:r>
        <w:t>Sessioni di login-come del superadmin, motivate e auditabili.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actor_user_id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ended_at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user_agent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(actor_user_id &lt;&gt; target_user_id) | CHECK (expires_at &gt; started_at) | CHECK (ended_at IS NULL OR ended_at &gt;= started_at)</w:t>
      </w:r>
    </w:p>
    <w:p>
      <w:pPr>
        <w:pStyle w:val="Heading2"/>
      </w:pPr>
      <w:r>
        <w:t>13.8 ref.countries</w:t>
      </w:r>
    </w:p>
    <w:p>
      <w:r>
        <w:t>Master globale dei paesi, identificato da codice ISO 3166-1 alpha-2.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iso_code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VARCHAR(2) NOT NULL UNIQUE CHECK (iso_code = upper(iso_code) AND iso_code ~ '^[A-Z]{2}$')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UNIQUE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13.9 ref.cities</w:t>
      </w:r>
    </w:p>
    <w:p>
      <w:r>
        <w:t>Master globale delle localita, con coordinate e fuso verificabili.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ref.countries(id)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(country_id, normalized_name)</w:t>
      </w:r>
    </w:p>
    <w:p>
      <w:pPr>
        <w:pStyle w:val="Heading2"/>
      </w:pPr>
      <w:r>
        <w:t>13.10 ref.visit_sites</w:t>
      </w:r>
    </w:p>
    <w:p>
      <w:r>
        <w:t>Master globale dei siti visitabili e relativi riferimenti ufficiali/Google.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official_url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(city_id, normalized_name)</w:t>
      </w:r>
    </w:p>
    <w:p>
      <w:pPr>
        <w:pStyle w:val="Heading2"/>
      </w:pPr>
      <w:r>
        <w:t>13.11 ref.hotels</w:t>
      </w:r>
    </w:p>
    <w:p>
      <w:r>
        <w:t>Master globale delle strutture ricettive.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website_url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(city_id, normalized_name)</w:t>
      </w:r>
    </w:p>
    <w:p>
      <w:pPr>
        <w:pStyle w:val="Heading2"/>
      </w:pPr>
      <w:r>
        <w:t>13.12 ref.currencies</w:t>
      </w:r>
    </w:p>
    <w:p>
      <w:r>
        <w:t>Reference data delle valute e dei minor unit ISO 4217.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minor_unit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(minor_unit BETWEEN 0 AND 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is_active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true</w:t>
            </w:r>
          </w:p>
        </w:tc>
      </w:tr>
    </w:tbl>
    <w:p>
      <w:pPr>
        <w:spacing w:after="0"/>
      </w:pPr>
    </w:p>
    <w:p>
      <w:pPr>
        <w:pStyle w:val="Heading2"/>
      </w:pPr>
      <w:r>
        <w:t>13.13 ref.reference_contents</w:t>
      </w:r>
    </w:p>
    <w:p>
      <w:r>
        <w:t>Contenuto riusabile per paese, citta o sito, con stato editoriale e freshness.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ref.countries(id)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ref.cities(id)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GENERATED ALWAYS AS ( CASE WHEN country_id IS NOT NULL THEN 'country' WHEN city_id IS NOT NULL THEN 'city' ELSE 'site' END ) STORED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(content_type IN ('useful_info','phrasebook','bingo','quiz','mission','game','photo_contest'))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schema_version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1 CHECK (schema_version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(jsonb_typeof(content) IN ('object','array'))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('draft','in_review','approved','failed','retired'))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generation_model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generated_at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(num_nonnulls(country_id, city_id, visit_site_id) = 1) | CHECK ((status = 'approved') = (approved_at IS NOT NULL)) | CHECK (prompt_hash IS NULL OR prompt_hash ~ '^[0-9a-f]{64}$') | CHECK (content_hash IS NULL OR content_hash ~ '^[0-9a-f]{64}$')</w:t>
      </w:r>
    </w:p>
    <w:p>
      <w:pPr>
        <w:pStyle w:val="Heading2"/>
      </w:pPr>
      <w:r>
        <w:t>13.14 ref.reference_content_sources</w:t>
      </w:r>
    </w:p>
    <w:p>
      <w:r>
        <w:t>Provenienza e data di acquisizione delle fonti usate dal contenuto.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ref.reference_contents(id)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retrieved_at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'evidence' CHECK (source_role IN ('primary','evidence','cross_check'))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(reference_content_id, source_url) | CHECK (source_hash IS NULL OR source_hash ~ '^[0-9a-f]{64}$')</w:t>
      </w:r>
    </w:p>
    <w:p>
      <w:pPr>
        <w:pStyle w:val="Heading2"/>
      </w:pPr>
      <w:r>
        <w:t>13.15 travel.trip_templates</w:t>
      </w:r>
    </w:p>
    <w:p>
      <w:r>
        <w:t>Prodotto itinerario riusabile, privo di date assolute.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slug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VARCHAR(240)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primary_country_id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ref.countries(id)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('draft','active','archived'))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'UTC'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(agency_id, slug) | UNIQUE (agency_id, id)</w:t>
      </w:r>
    </w:p>
    <w:p>
      <w:pPr>
        <w:pStyle w:val="Heading2"/>
      </w:pPr>
      <w:r>
        <w:t>13.16 travel.trip_template_versions</w:t>
      </w:r>
    </w:p>
    <w:p>
      <w:r>
        <w:t>Snapshot editoriale versionato e pubblicabile dell'itinerario.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version_number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(version_number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('draft','published','archived'))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revision_note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UNIQUE (template_id, version_number) | UNIQUE (agency_id, template_id, id) | UNIQUE (agency_id, id) | CHECK ((status = 'draft' AND published_at IS NULL) OR (status IN ('published','archived') AND published_at IS NOT NULL))</w:t>
      </w:r>
    </w:p>
    <w:p>
      <w:pPr>
        <w:pStyle w:val="Heading2"/>
      </w:pPr>
      <w:r>
        <w:t>13.17 travel.template_days</w:t>
      </w:r>
    </w:p>
    <w:p>
      <w:r>
        <w:t>Giorno relativo della versione, espresso come numero e offset.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day_number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(day_number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day_offset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(day_offset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UNIQUE (template_version_id, day_number) | UNIQUE (template_version_id, day_offset) | UNIQUE (agency_id, template_version_id, id) | UNIQUE (agency_id, id) | CHECK (day_number = day_offset + 1)</w:t>
      </w:r>
    </w:p>
    <w:p>
      <w:pPr>
        <w:pStyle w:val="Heading2"/>
      </w:pPr>
      <w:r>
        <w:t>13.18 travel.template_day_cities</w:t>
      </w:r>
    </w:p>
    <w:p>
      <w:r>
        <w:t>Associazione ordinata tra giorno template e localita.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city_id) | UNIQUE (template_day_id, sort_order)</w:t>
      </w:r>
    </w:p>
    <w:p>
      <w:pPr>
        <w:pStyle w:val="Heading2"/>
      </w:pPr>
      <w:r>
        <w:t>13.19 travel.template_day_sites</w:t>
      </w:r>
    </w:p>
    <w:p>
      <w:r>
        <w:t>Associazione ordinata tra giorno template e sito da visitare.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visit_site_id) | UNIQUE (template_day_id, sort_order)</w:t>
      </w:r>
    </w:p>
    <w:p>
      <w:pPr>
        <w:pStyle w:val="Heading2"/>
      </w:pPr>
      <w:r>
        <w:t>13.20 travel.template_day_hotels</w:t>
      </w:r>
    </w:p>
    <w:p>
      <w:r>
        <w:t>Associazione ordinata tra giorno template e pernottamento.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hotel_id) | UNIQUE (template_day_id, sort_order)</w:t>
      </w:r>
    </w:p>
    <w:p>
      <w:pPr>
        <w:pStyle w:val="Heading2"/>
      </w:pPr>
      <w:r>
        <w:t>13.21 travel.template_itinerary_items</w:t>
      </w:r>
    </w:p>
    <w:p>
      <w:r>
        <w:t>Scaletta ordinata del giorno; orari locali ammessi solo per trasporti.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(item_type IN ('visit','transport','flight','train','hotel','meal','free_time','meeting','other'))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scheduled_start_local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scheduled_end_local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source_page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(source_page IS NULL OR source_page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extraction_confidence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NUMERIC(4,3) CHECK (extraction_confidence IS NULL OR extraction_confidence BETWEEN 0 AND 1)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UNIQUE (template_day_id, sort_order) | UNIQUE (agency_id, template_version_id, id) | UNIQUE (agency_id, id) | CHECK (num_nonnulls(visit_site_id, hotel_id) &lt;= 1) | CHECK ((scheduled_start_local IS NULL AND scheduled_end_local IS NULL) OR item_type IN ('transport','flight','train'))</w:t>
      </w:r>
    </w:p>
    <w:p>
      <w:pPr>
        <w:pStyle w:val="Heading2"/>
      </w:pPr>
      <w:r>
        <w:t>13.22 travel.template_itinerary_item_translations</w:t>
      </w:r>
    </w:p>
    <w:p>
      <w:r>
        <w:t>Traduzioni versionate delle tappe del template, con approvazione e stato di obsolescenza.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template_item_id) REFERENCES travel.template_itinerary_items(agency_id, template_version_id, id) ON DELETE CASCADE | PRIMARY KEY (template_item_id, locale) | UNIQUE (agency_id, template_version_id, template_item_id,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13.23 travel.departures</w:t>
      </w:r>
    </w:p>
    <w:p>
      <w:r>
        <w:t>Istanza datata e venduta di una precisa versione del viaggio.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starts_on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ends_on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('draft','open','confirmed','in_progress','completed','cancelled','archived'))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RESTRICT | FOREIGN KEY (agency_id, template_id, template_version_id) REFERENCES travel.trip_template_versions(agency_id, template_id, id) ON DELETE RESTRICT | UNIQUE (agency_id, code) | UNIQUE (agency_id, id) | UNIQUE (agency_id, id, template_version_id) | CHECK (ends_on &gt;= starts_on)</w:t>
      </w:r>
    </w:p>
    <w:p>
      <w:pPr>
        <w:pStyle w:val="Heading2"/>
      </w:pPr>
      <w:r>
        <w:t>13.24 travel.departure_days</w:t>
      </w:r>
    </w:p>
    <w:p>
      <w:r>
        <w:t>Mappa forte tra giorno relativo e data di servizio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service_date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template_version_id, template_day_id) REFERENCES travel.template_days(agency_id, template_version_id, id) ON DELETE RESTRICT | UNIQUE (departure_id, template_day_id) | UNIQUE (departure_id, service_date) | UNIQUE (agency_id, departure_id, template_version_id, id) | UNIQUE (agency_id, departure_id, id) | UNIQUE (agency_id, id)</w:t>
      </w:r>
    </w:p>
    <w:p>
      <w:pPr>
        <w:pStyle w:val="Heading2"/>
      </w:pPr>
      <w:r>
        <w:t>13.25 travel.departure_itinerary_items</w:t>
      </w:r>
    </w:p>
    <w:p>
      <w:r>
        <w:t>Programma effettivo modificabile della partenza, derivato dal template.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source_template_item_id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(item_type IN ('visit','transport','flight','train','hotel','meal','free_time','meeting','other'))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scheduled_start_at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scheduled_end_at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operational_status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'planned' CHECK (operational_status IN ('planned','confirmed','delayed','rescheduled','cancelled','completed'))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original_scheduled_start_at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original_scheduled_end_at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status_reason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status_changed_at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replacement_item_id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template_version_id, departure_day_id) REFERENCES travel.departure_days(agency_id, departure_id, template_version_id, id) ON DELETE CASCADE | FOREIGN KEY (agency_id, template_version_id, source_template_item_id) REFERENCES travel.template_itinerary_items(agency_id, template_version_id, id) ON DELETE SET NULL (source_template_item_id) | FOREIGN KEY (agency_id, departure_id, original_departure_day_id) REFERENCES travel.departure_days(agency_id, departure_id, id) ON DELETE SET NULL (original_departure_day_id) | FOREIGN KEY (agency_id, departure_id, replacement_item_id) REFERENCES travel.departure_itinerary_items(agency_id, departure_id, id) ON DELETE SET NULL (replacement_item_id) | UNIQUE (departure_day_id, sort_order) | UNIQUE (agency_id, departure_id, id) | UNIQUE (agency_id, id) | CHECK (num_nonnulls(visit_site_id, hotel_id) &lt;= 1) | CHECK (scheduled_end_at IS NULL OR scheduled_start_at IS NULL OR scheduled_end_at &gt;= scheduled_start_at) | CHECK (original_scheduled_end_at IS NULL OR original_scheduled_start_at IS NULL OR original_scheduled_end_at &gt;= original_scheduled_start_at) | CHECK (replacement_item_id IS NULL OR replacement_item_id &lt;&gt; id) | CHECK ((operational_status IN ('delayed','rescheduled','cancelled') AND status_changed_at IS NOT NULL) OR (operational_status NOT IN ('delayed','rescheduled','cancelled'))) | CHECK ((scheduled_start_at IS NULL AND scheduled_end_at IS NULL) OR item_type IN ('transport','flight','train'))</w:t>
      </w:r>
    </w:p>
    <w:p>
      <w:pPr>
        <w:pStyle w:val="Heading2"/>
      </w:pPr>
      <w:r>
        <w:t>13.26 travel.itinerary_disruption_events</w:t>
      </w:r>
    </w:p>
    <w:p>
      <w:r>
        <w:t>Cronologia append-only di ritardi, cancellazioni e riprogrammazioni operative.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itinerary_item_id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(event_type IN ('delay','reschedule','cancel','restore','replace','complete','note'))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previous_state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(jsonb_typeof(previous_state)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new_state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(jsonb_typeof(new_state)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changed_by_user_id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occurred_at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itinerary_item_id) REFERENCES travel.departure_itinerary_items(agency_id, departure_id, id) ON DELETE CASCADE | UNIQUE (departure_id, client_operation_id) | UNIQUE (agency_id, id)</w:t>
      </w:r>
    </w:p>
    <w:p>
      <w:pPr>
        <w:pStyle w:val="Heading2"/>
      </w:pPr>
      <w:r>
        <w:t>13.27 travel.departure_itinerary_item_translations</w:t>
      </w:r>
    </w:p>
    <w:p>
      <w:r>
        <w:t>Traduzioni e override linguistici delle tappe effettive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itinerary_item_id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itinerary_item_id) REFERENCES travel.departure_itinerary_items(agency_id, departure_id, id) ON DELETE CASCADE | PRIMARY KEY (itinerary_item_id, locale) | UNIQUE (agency_id, departure_id, itinerary_item_id,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13.28 travel.traveler_profiles</w:t>
      </w:r>
    </w:p>
    <w:p>
      <w:r>
        <w:t>Profilo viaggiatore riusabile nell'ambito di un'agenzia.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display_name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(btrim(display_name)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birth_date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preferred_locale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(agency_id, user_id) | UNIQUE (agency_id, id)</w:t>
      </w:r>
    </w:p>
    <w:p>
      <w:pPr>
        <w:pStyle w:val="Heading2"/>
      </w:pPr>
      <w:r>
        <w:t>13.29 travel.travel_parties</w:t>
      </w:r>
    </w:p>
    <w:p>
      <w:r>
        <w:t>Gruppo di viaggio e perimetro di condivisione all'interno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preferred_locale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('invited','active','completed','archived'))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participates_in_trip_games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departure_id) REFERENCES travel.departures(agency_id, id) ON DELETE CASCADE | UNIQUE (departure_id, code) | UNIQUE (agency_id, departure_id, id) | UNIQUE (agency_id, id)</w:t>
      </w:r>
    </w:p>
    <w:p>
      <w:pPr>
        <w:pStyle w:val="Heading2"/>
      </w:pPr>
      <w:r>
        <w:t>13.30 travel.party_memberships</w:t>
      </w:r>
    </w:p>
    <w:p>
      <w:r>
        <w:t>Partecipazione del viaggiatore al gruppo, con ruolo, capacita e stato.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'member' CHECK (role IN ('organizer','member'))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member_type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DEFAULT 'adult' CHECK (member_type IN ('adult','dependent_minor'))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('invited','active','removed'))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joined_at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traveler_id) REFERENCES travel.traveler_profiles(agency_id, id) ON DELETE CASCADE | PRIMARY KEY (party_id, traveler_id) | UNIQUE (agency_id, departure_id, party_id, traveler_id) | UNIQUE (agency_id, party_id, traveler_id) | CHECK (role &lt;&gt; 'organizer' OR member_type = 'adult')</w:t>
      </w:r>
    </w:p>
    <w:p>
      <w:pPr>
        <w:pStyle w:val="Heading2"/>
      </w:pPr>
      <w:r>
        <w:t>13.31 travel.traveler_guardianships</w:t>
      </w:r>
    </w:p>
    <w:p>
      <w:r>
        <w:t>Relazione contestuale e temporalizzata tra minore e adulto responsabile.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minor_traveler_id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guardian_traveler_id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relationship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 CHECK (btrim(relationship)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'active' CHECK (status IN ('active','revoked'))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effective_from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effective_until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minor_traveler_id) REFERENCES travel.party_memberships(agency_id, departure_id, party_id, traveler_id) ON DELETE CASCADE | FOREIGN KEY (agency_id, departure_id, party_id, guardian_traveler_id) REFERENCES travel.party_memberships(agency_id, departure_id, party_id, traveler_id) ON DELETE CASCADE | PRIMARY KEY (party_id, minor_traveler_id, guardian_traveler_id) | UNIQUE (agency_id, departure_id, party_id, minor_traveler_id, guardian_traveler_id) | CHECK (minor_traveler_id &lt;&gt; guardian_traveler_id) | CHECK (effective_until IS NULL OR effective_until &gt;= effective_from)</w:t>
      </w:r>
    </w:p>
    <w:p>
      <w:pPr>
        <w:pStyle w:val="Heading2"/>
      </w:pPr>
      <w:r>
        <w:t>13.32 content.activities</w:t>
      </w:r>
    </w:p>
    <w:p>
      <w:r>
        <w:t>Definizione governata di quiz, missione, bingo, gioco o contest.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(activity_type IN ('quiz','mission','bingo','word_game','order_game','puzzle','photo_contest'))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contest_category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CHECK (contest_category IN ('free','theme'))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instructions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availability_rule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DEFAULT 'always' CHECK (availability_rule IN ('always','relative_day_time','manual'))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relative_days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unlock_local_time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max_entries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CHECK (max_entries IS NULL OR max_entries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'manual' CHECK (source IN ('manual','import','ai'))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(jsonb_typeof(config)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FOREIGN KEY (agency_id, template_version_id, template_day_id) REFERENCES travel.template_days(agency_id, template_version_id, id) ON DELETE CASCADE | UNIQUE (agency_id, template_version_id, id) | UNIQUE (agency_id, id) | CHECK ((availability_rule = 'relative_day_time' AND relative_days IS NOT NULL AND unlock_local_time IS NOT NULL) OR (availability_rule &lt;&gt; 'relative_day_time' AND relative_days IS NULL AND unlock_local_time IS NULL)) | CHECK ((activity_type = 'photo_contest' AND contest_category IS NOT NULL AND max_entries = 3) OR (activity_type &lt;&gt; 'photo_contest' AND contest_category IS NULL AND max_entries IS NULL))</w:t>
      </w:r>
    </w:p>
    <w:p>
      <w:pPr>
        <w:pStyle w:val="Heading2"/>
      </w:pPr>
      <w:r>
        <w:t>13.33 content.activity_items</w:t>
      </w:r>
    </w:p>
    <w:p>
      <w:r>
        <w:t>Elementi atomici dell'attivita: domande, celle, missioni e regole.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ordinal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(ordinal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(item_kind IN ('question','mission','bingo_cell','word','order_step','puzzle_image','contest_rule'))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answer_spec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(jsonb_typeof(answer_spec)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points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 NOT NULL DEFAULT 0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UNIQUE (activity_id, ordinal) | UNIQUE (agency_id, template_version_id, activity_id, id) | UNIQUE (agency_id, id)</w:t>
      </w:r>
    </w:p>
    <w:p>
      <w:pPr>
        <w:pStyle w:val="Heading2"/>
      </w:pPr>
      <w:r>
        <w:t>13.34 content.activity_translations</w:t>
      </w:r>
    </w:p>
    <w:p>
      <w:r>
        <w:t>Titoli e istruzioni localizzati delle attivita, senza duplicare la regola di gioco.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instructions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PRIMARY KEY (activity_id, locale) | UNIQUE (agency_id, template_version_id, activity_id,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13.35 content.activity_item_translations</w:t>
      </w:r>
    </w:p>
    <w:p>
      <w:r>
        <w:t>Prompt e opzioni localizzati; le chiavi di risposta restano fuori dalla traduzione.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FOREIGN KEY (agency_id, template_version_id, activity_id, activity_item_id) REFERENCES content.activity_items(agency_id, template_version_id, activity_id, id) ON DELETE CASCADE | PRIMARY KEY (activity_item_id, locale) | UNIQUE (agency_id, template_version_id, activity_id, activity_item_id,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13.36 ops.media_assets</w:t>
      </w:r>
    </w:p>
    <w:p>
      <w:r>
        <w:t>Metadati e ambito di accesso degli oggetti conservati in R2/S3.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uploaded_by_user_id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(provider IN ('r2','s3'))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bucket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object_key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size_bytes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(size_bytes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purpose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(purpose IN ('source_document','normalized_document','ticket','voucher','memory','challenge_evidence','contest_entry','other'))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visibility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(visibility IN ('private','party','departure','agency'))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'pending' CHECK (status IN ('pending','ready','quarantined','deleted'))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retention_until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legal_hold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checksum_sha256 CHAR(64) | FOREIGN KEY (agency_id, departure_id) REFERENCES travel.departures(agency_id, id) ON DELETE CASCADE | FOREIGN KEY (agency_id, departure_id, party_id) REFERENCES travel.travel_parties(agency_id, departure_id, id) ON DELETE CASCADE | UNIQUE (provider, bucket, object_key) | UNIQUE (agency_id, departure_id, id) | UNIQUE (agency_id, departure_id, party_id, id) | UNIQUE (agency_id, id) | CHECK (party_id IS NULL OR departure_id IS NOT NULL) | CHECK (checksum_sha256 IS NULL OR checksum_sha256 ~ '^[0-9a-f]{64}$') | CHECK ((status = 'deleted') = (deleted_at IS NOT NULL))</w:t>
      </w:r>
    </w:p>
    <w:p>
      <w:pPr>
        <w:pStyle w:val="Heading2"/>
      </w:pPr>
      <w:r>
        <w:t>13.37 ops.media_asset_subjects</w:t>
      </w:r>
    </w:p>
    <w:p>
      <w:r>
        <w:t>Persone dichiarate o confermate come presenti in un asset multimediale.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identification_method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'declared' CHECK (identification_method IN ('declared','confirmed','assisted'))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confirmation_status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'pending' CHECK (confirmation_status IN ('pending','confirmed','rejected'))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confirmed_by_user_id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confirmed_at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media_asset_id) REFERENCES ops.media_assets(agency_id, departure_id, id) ON DELETE CASCADE | FOREIGN KEY (agency_id, departure_id, subject_party_id, subject_traveler_id) REFERENCES travel.party_memberships(agency_id, departure_id, party_id, traveler_id) ON DELETE CASCADE | PRIMARY KEY (media_asset_id, subject_traveler_id) | UNIQUE (agency_id, departure_id, media_asset_id, subject_traveler_id) | CHECK ((confirmation_status = 'confirmed') = (confirmed_at IS NOT NULL)) | CHECK (confirmation_status &lt;&gt; 'confirmed' OR confirmed_by_user_id IS NOT NULL)</w:t>
      </w:r>
    </w:p>
    <w:p>
      <w:pPr>
        <w:pStyle w:val="Heading2"/>
      </w:pPr>
      <w:r>
        <w:t>13.38 privacy.consent_records</w:t>
      </w:r>
    </w:p>
    <w:p>
      <w:r>
        <w:t>Decisioni di consenso append-only, versionate, revocabili e corredabili da evidenza.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decided_by_traveler_id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consent_type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 CHECK (consent_type IN ('minor_image_upload','photo_contest','party_sharing','departure_sharing','agency_promotion'))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consent_scope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(consent_scope IN ('party','departure','agency','promotion'))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decision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CHECK (decision IN ('granted','denied','withdrawn'))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policy_version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 CHECK (btrim(policy_version)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effective_at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supersedes_consent_id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evidence_asset_id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captured_by_user_id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capture_method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(capture_method IN ('digital','paper_evidence','agency_attestation'))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subject_traveler_id) REFERENCES travel.party_memberships(agency_id, departure_id, party_id, traveler_id) ON DELETE CASCADE | FOREIGN KEY (agency_id, departure_id, party_id, decided_by_traveler_id) REFERENCES travel.party_memberships(agency_id, departure_id, party_id, traveler_id) ON DELETE RESTRICT | FOREIGN KEY (agency_id, departure_id, supersedes_consent_id) REFERENCES privacy.consent_records(agency_id, departure_id, id) ON DELETE RESTRICT | FOREIGN KEY (agency_id, departure_id, evidence_asset_id) REFERENCES ops.media_assets(agency_id, departure_id, id) ON DELETE RESTRICT | UNIQUE (agency_id, departure_id, id) | CHECK (expires_at IS NULL OR expires_at &gt; effective_at) | CHECK (supersedes_consent_id IS NULL OR supersedes_consent_id &lt;&gt; id) | CHECK (decision &lt;&gt; 'withdrawn' OR supersedes_consent_id IS NOT NULL)</w:t>
      </w:r>
    </w:p>
    <w:p>
      <w:pPr>
        <w:pStyle w:val="Heading2"/>
      </w:pPr>
      <w:r>
        <w:t>13.39 ops.travel_documents</w:t>
      </w:r>
    </w:p>
    <w:p>
      <w:r>
        <w:t>Documento del template, della partenza o di una singola tappa.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document_type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(document_type IN ('accepted_quote','normalized_programme','ticket','voucher','insurance','other'))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'uploaded' CHECK (status IN ('uploaded','processing','ready','failed','archived'))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FOREIGN KEY (agency_id, departure_id) REFERENCES travel.departures(agency_id, id) ON DELETE CASCADE | FOREIGN KEY (agency_id, departure_id, departure_item_id) REFERENCES travel.departure_itinerary_items(agency_id, departure_id, id) ON DELETE CASCADE | FOREIGN KEY (agency_id, media_asset_id) REFERENCES ops.media_assets(agency_id, id) ON DELETE CASCADE | UNIQUE (media_asset_id) | UNIQUE (agency_id, template_id, id) | UNIQUE (agency_id, id) | CHECK (num_nonnulls(template_id, departure_item_id) + CASE WHEN departure_id IS NOT NULL AND departure_item_id IS NULL THEN 1 ELSE 0 END = 1) | CHECK (departure_item_id IS NULL OR departure_id IS NOT NULL)</w:t>
      </w:r>
    </w:p>
    <w:p>
      <w:pPr>
        <w:pStyle w:val="Heading2"/>
      </w:pPr>
      <w:r>
        <w:t>13.40 ops.import_jobs</w:t>
      </w:r>
    </w:p>
    <w:p>
      <w:r>
        <w:t>Workflow di importazione, normalizzazione, revisione e pubblicazione preventivo.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source_document_id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normalized_document_id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DEFAULT 'uploaded' CHECK (status IN ('uploaded','queued','extracting','normalizing','generating','ready_for_review','published','failed'))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extraction_provider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result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CHECK (result IS NULL OR jsonb_typeof(result)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FOREIGN KEY (agency_id, template_id, source_document_id) REFERENCES ops.travel_documents(agency_id, template_id, id) ON DELETE RESTRICT | FOREIGN KEY (agency_id, template_id, normalized_document_id) REFERENCES ops.travel_documents(agency_id, template_id, id) ON DELETE SET NULL (normalized_document_id) | UNIQUE (source_document_id) | UNIQUE (agency_id, id) | CHECK (completed_at IS NULL OR started_at IS NULL OR completed_at &gt;= started_at)</w:t>
      </w:r>
    </w:p>
    <w:p>
      <w:pPr>
        <w:pStyle w:val="Heading2"/>
      </w:pPr>
      <w:r>
        <w:t>13.41 ops.generation_runs</w:t>
      </w:r>
    </w:p>
    <w:p>
      <w:r>
        <w:t>Lineage tecnico di ogni esecuzione AI, inclusi modello, prompt hash e costo.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import_job_id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CHECK (prompt_hash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(status IN ('queued','running','completed','failed'))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input_tokens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(input_tokens IS NULL OR input_tokens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output_tokens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(output_tokens IS NULL OR output_tokens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cost_microunits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CHECK (cost_microunits IS NULL OR cost_microunits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import_job_id) REFERENCES ops.import_jobs(agency_id, id) ON DELETE CASCADE | CHECK (num_nonnulls(import_job_id, reference_content_id) = 1)</w:t>
      </w:r>
    </w:p>
    <w:p>
      <w:pPr>
        <w:pStyle w:val="Heading2"/>
      </w:pPr>
      <w:r>
        <w:t>13.42 ops.platform_jobs</w:t>
      </w:r>
    </w:p>
    <w:p>
      <w:r>
        <w:t>Coda applicativa idempotente con possibile consegna a SQS.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import_job_id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job_type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(provider IN ('database','sqs'))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'queued' CHECK (status IN ('queued','processing','completed','failed','dead_letter'))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external_id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idempotency_key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import_job_id) REFERENCES ops.import_jobs(agency_id, id) ON DELETE CASCADE | UNIQUE (agency_id, idempotency_key)</w:t>
      </w:r>
    </w:p>
    <w:p>
      <w:pPr>
        <w:pStyle w:val="Heading2"/>
      </w:pPr>
      <w:r>
        <w:t>13.43 ops.integration_outbox</w:t>
      </w:r>
    </w:p>
    <w:p>
      <w:r>
        <w:t>Outbox transazionale per side effect esterni, inclusa cancellazione oggetti.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aggregate_type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VARCHAR(60)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aggregate_id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idempotency_key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UNIQUE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'pending' CHECK (status IN ('pending','processing','completed','failed','dead_letter'))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lease_expires_at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processed_at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last_error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((status = 'processing') = (locked_at IS NOT NULL AND locked_by IS NOT NULL AND lease_expires_at IS NOT NULL)) | CHECK (lease_expires_at IS NULL OR locked_at IS NULL OR lease_expires_at &gt; locked_at)</w:t>
      </w:r>
    </w:p>
    <w:p>
      <w:pPr>
        <w:pStyle w:val="Heading2"/>
      </w:pPr>
      <w:r>
        <w:t>13.44 ops.agency_deletion_jobs</w:t>
      </w:r>
    </w:p>
    <w:p>
      <w:r>
        <w:t>Workflow durevole e a fasi per la cancellazione asincrona dell'agenzia.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agency_name_snapshot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'queued' CHECK (status IN ('queued','processing','blocked','completed','failed'))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DEFAULT 'freeze' CHECK (phase IN ('freeze','revoke_access','delete_objects','delete_facts', 'delete_departures','delete_templates','delete_memberships', 'close_agency','completed'))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cursor_state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(jsonb_typeof(cursor_state)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lease_expires_at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last_error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(completed_at IS NULL OR completed_at &gt;= requested_at)</w:t>
      </w:r>
    </w:p>
    <w:p>
      <w:pPr>
        <w:pStyle w:val="Heading2"/>
      </w:pPr>
      <w:r>
        <w:t>13.45 journey.expense_groups</w:t>
      </w:r>
    </w:p>
    <w:p>
      <w:r>
        <w:t>Perimetro esplicito di condivisione spese tra gruppi della stessa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DEFAULT 'EUR'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'active' CHECK (status IN ('active','closed'))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created_by_party_id, created_by_traveler_id) REFERENCES travel.party_memberships(agency_id, departure_id, party_id, traveler_id) ON DELETE RESTRICT | UNIQUE (agency_id, departure_id, id) | UNIQUE (departure_id, client_operation_id)</w:t>
      </w:r>
    </w:p>
    <w:p>
      <w:pPr>
        <w:pStyle w:val="Heading2"/>
      </w:pPr>
      <w:r>
        <w:t>13.46 journey.expense_group_parties</w:t>
      </w:r>
    </w:p>
    <w:p>
      <w:r>
        <w:t>Adesione verificabile di una gruppo a un gruppo di condivisione spese.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expense_group_id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'invited' CHECK (status IN ('invited','active','left'))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accepted_by_traveler_id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joined_at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left_at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expense_group_id) REFERENCES journey.expense_groups(agency_id, departure_id, id) ON DELETE CASCADE | FOREIGN KEY (agency_id, departure_id, party_id) REFERENCES travel.travel_parties(agency_id, departure_id, id) ON DELETE CASCADE | FOREIGN KEY (agency_id, departure_id, party_id, accepted_by_traveler_id) REFERENCES travel.party_memberships(agency_id, departure_id, party_id, traveler_id) ON DELETE SET NULL (accepted_by_traveler_id) | PRIMARY KEY (expense_group_id, party_id) | UNIQUE (agency_id, departure_id, expense_group_id, party_id) | CHECK ((status = 'active') = (joined_at IS NOT NULL AND left_at IS NULL)) | CHECK ((status = 'left') = (left_at IS NOT NULL)) | CHECK (left_at IS NULL OR joined_at IS NULL OR left_at &gt;= joined_at)</w:t>
      </w:r>
    </w:p>
    <w:p>
      <w:pPr>
        <w:pStyle w:val="Heading2"/>
      </w:pPr>
      <w:r>
        <w:t>13.47 journey.expenses</w:t>
      </w:r>
    </w:p>
    <w:p>
      <w:r>
        <w:t>Spesa con pagatore, importo originale, controvalore storico e metodo di ripartizione.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expense_group_id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label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VARCHAR(240) NOT NULL CHECK (btrim(label)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DEFAULT 'EUR'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exchange_rate_to_base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NOT NULL CHECK (exchange_rate_to_base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paid_by_traveler_id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paid_by_name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(btrim(paid_by_name)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allocation_method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'whole_party' CHECK (allocation_method IN ('whole_party','equal','fixed','percentage'))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allocation_status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'draft' CHECK (allocation_status IN ('draft','allocated'))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expense_group_id) REFERENCES journey.expense_groups(agency_id, departure_id, id) ON DELETE RESTRICT | FOREIGN KEY (agency_id, departure_id, departure_day_id) REFERENCES travel.departure_days(agency_id, departure_id, id) ON DELETE SET NULL (departure_day_id) | FOREIGN KEY (agency_id, party_id, paid_by_traveler_id) REFERENCES travel.party_memberships(agency_id, party_id, traveler_id) ON DELETE SET NULL (paid_by_traveler_id) | UNIQUE (party_id, client_operation_id) | UNIQUE (agency_id, departure_id, id) | CHECK ((currency = base_currency AND exchange_rate_to_base = 1 AND base_amount_minor = amount_minor) OR currency &lt;&gt; base_currency) | CHECK ((allocation_method = 'whole_party' AND expense_group_id IS NULL) OR allocation_method &lt;&gt; 'whole_party')</w:t>
      </w:r>
    </w:p>
    <w:p>
      <w:pPr>
        <w:pStyle w:val="Heading2"/>
      </w:pPr>
      <w:r>
        <w:t>13.48 journey.expense_shares</w:t>
      </w:r>
    </w:p>
    <w:p>
      <w:r>
        <w:t>Quota attribuita a un viaggiatore, riconciliata con i totali della spesa.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beneficiary_party_id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beneficiary_traveler_id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share_amount_minor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(share_amount_minor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share_base_amount_minor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(share_base_amount_minor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share_basis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NUMERIC(18,8) CHECK (share_basis IS NULL OR share_basis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expense_id) REFERENCES journey.expenses(agency_id, departure_id, id) ON DELETE CASCADE | FOREIGN KEY (agency_id, departure_id, beneficiary_party_id, beneficiary_traveler_id) REFERENCES travel.party_memberships(agency_id, departure_id, party_id, traveler_id) ON DELETE RESTRICT | UNIQUE (expense_id, beneficiary_traveler_id) | UNIQUE (agency_id, departure_id, expense_id, id)</w:t>
      </w:r>
    </w:p>
    <w:p>
      <w:pPr>
        <w:pStyle w:val="Heading2"/>
      </w:pPr>
      <w:r>
        <w:t>13.49 journey.settlements</w:t>
      </w:r>
    </w:p>
    <w:p>
      <w:r>
        <w:t>Pagamento di pareggio o storno append-only tra viaggiatori del gruppo spese.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expense_group_id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payer_party_id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payer_traveler_id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receiver_party_id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receiver_traveler_id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entry_type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'payment' CHECK (entry_type IN ('payment','reversal'))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reverses_settlement_id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exchange_rate_to_base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NOT NULL CHECK (exchange_rate_to_base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settled_at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expense_group_id, payer_party_id) REFERENCES journey.expense_group_parties(agency_id, departure_id, expense_group_id, party_id) ON DELETE RESTRICT | FOREIGN KEY (agency_id, departure_id, expense_group_id, receiver_party_id) REFERENCES journey.expense_group_parties(agency_id, departure_id, expense_group_id, party_id) ON DELETE RESTRICT | FOREIGN KEY (agency_id, departure_id, payer_party_id, payer_traveler_id) REFERENCES travel.party_memberships(agency_id, departure_id, party_id, traveler_id) ON DELETE RESTRICT | FOREIGN KEY (agency_id, departure_id, receiver_party_id, receiver_traveler_id) REFERENCES travel.party_memberships(agency_id, departure_id, party_id, traveler_id) ON DELETE RESTRICT | FOREIGN KEY (agency_id, departure_id, expense_group_id, reverses_settlement_id) REFERENCES journey.settlements(agency_id, departure_id, expense_group_id, id) ON DELETE RESTRICT | UNIQUE (expense_group_id, client_operation_id) | UNIQUE (agency_id, departure_id, expense_group_id, id) | UNIQUE (reverses_settlement_id) | CHECK (payer_traveler_id &lt;&gt; receiver_traveler_id) | CHECK ((entry_type = 'reversal') = (reverses_settlement_id IS NOT NULL)) | CHECK ((currency = base_currency AND exchange_rate_to_base = 1 AND base_amount_minor = amount_minor) OR currency &lt;&gt; base_currency)</w:t>
      </w:r>
    </w:p>
    <w:p>
      <w:pPr>
        <w:pStyle w:val="Heading2"/>
      </w:pPr>
      <w:r>
        <w:t>13.50 journey.cash_movements</w:t>
      </w:r>
    </w:p>
    <w:p>
      <w:r>
        <w:t>Prelievo o cambio con importi e tasso effettivamente applicato.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(kind IN ('withdrawal','exchange'))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CHECK (source_amount_minor IS NULL OR source_amount_minor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(target_amount_minor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applied_rate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CHECK (applied_rate IS NULL OR applied_rate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added_by_traveler_id) REFERENCES travel.party_memberships(agency_id, party_id, traveler_id) ON DELETE RESTRICT | UNIQUE (party_id, client_operation_id) | CHECK (source_currency &lt;&gt; target_currency) | CHECK ((source_amount_minor IS NULL AND applied_rate IS NULL) OR (source_amount_minor IS NOT NULL AND applied_rate IS NOT NULL)) | CHECK (kind &lt;&gt; 'exchange' OR source_amount_minor IS NOT NULL)</w:t>
      </w:r>
    </w:p>
    <w:p>
      <w:pPr>
        <w:pStyle w:val="Heading2"/>
      </w:pPr>
      <w:r>
        <w:t>13.51 journey.day_notes</w:t>
      </w:r>
    </w:p>
    <w:p>
      <w:r>
        <w:t>Nota condivisa della gruppo per una giornata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note_text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updated_by_traveler_id) REFERENCES travel.party_memberships(agency_id, party_id, traveler_id) ON DELETE RESTRICT | UNIQUE (party_id, departure_day_id) | UNIQUE (party_id, client_operation_id)</w:t>
      </w:r>
    </w:p>
    <w:p>
      <w:pPr>
        <w:pStyle w:val="Heading2"/>
      </w:pPr>
      <w:r>
        <w:t>13.52 journey.restaurant_visits</w:t>
      </w:r>
    </w:p>
    <w:p>
      <w:r>
        <w:t>Locale visitato dalla gruppo durante una giornata.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ref.cities(id)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added_by_traveler_id) REFERENCES travel.party_memberships(agency_id, party_id, traveler_id) ON DELETE RESTRICT | UNIQUE (party_id, client_operation_id)</w:t>
      </w:r>
    </w:p>
    <w:p>
      <w:pPr>
        <w:pStyle w:val="Heading2"/>
      </w:pPr>
      <w:r>
        <w:t>13.53 journey.memories</w:t>
      </w:r>
    </w:p>
    <w:p>
      <w:r>
        <w:t>Ricordo fotografico/commentato, isolato per gruppo e giornata.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comment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departure_id, party_id, media_asset_id) REFERENCES ops.media_assets(agency_id, departure_id, party_id, id) ON DELETE CASCADE | FOREIGN KEY (agency_id, party_id, created_by_traveler_id) REFERENCES travel.party_memberships(agency_id, party_id, traveler_id) ON DELETE RESTRICT | UNIQUE (party_id, client_operation_id)</w:t>
      </w:r>
    </w:p>
    <w:p>
      <w:pPr>
        <w:pStyle w:val="Heading2"/>
      </w:pPr>
      <w:r>
        <w:t>13.54 journey.activity_access_grants</w:t>
      </w:r>
    </w:p>
    <w:p>
      <w:r>
        <w:t>Autorizzazione server-side allo scaricamento del quiz dopo lo sblocco temporale.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granted_at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access_token_hash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(access_token_hash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CHECK (content_hash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grant_method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CHECK (grant_method IN ('schedule','manual_override'))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override_by_user_id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revoked_at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departure_id, departure_day_id) REFERENCES travel.departure_days(agency_id, departure_id, id) ON DELETE CASCADE | FOREIGN KEY (agency_id, template_version_id, activity_id) REFERENCES content.activities(agency_id, template_version_id, id) ON DELETE RESTRICT | UNIQUE (agency_id, departure_id, party_id, traveler_id, activity_id, id) | CHECK (expires_at IS NULL OR expires_at &gt; granted_at) | CHECK (revoked_at IS NULL OR revoked_at &gt;= granted_at) | CHECK ((grant_method = 'manual_override') = (override_by_user_id IS NOT NULL)) | CHECK ((grant_method = 'schedule' AND available_at = scheduled_available_at) OR (grant_method = 'manual_override' AND available_at &lt;= scheduled_available_at))</w:t>
      </w:r>
    </w:p>
    <w:p>
      <w:pPr>
        <w:pStyle w:val="Heading2"/>
      </w:pPr>
      <w:r>
        <w:t>13.55 journey.activity_attempts</w:t>
      </w:r>
    </w:p>
    <w:p>
      <w:r>
        <w:t>Tentativo e punteggio con grant, tempo client informativo e ricezione server verificabile.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access_grant_id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 NOT NULL DEFAULT 0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('draft','submitted','approved','rejected'))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answers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(jsonb_typeof(answers)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validated_by_user_id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client_answered_at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server_received_at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submitted_at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departure_id, departure_day_id) REFERENCES travel.departure_days(agency_id, departure_id, id) ON DELETE CASCADE | FOREIGN KEY (agency_id, template_version_id, activity_id) REFERENCES content.activities(agency_id, template_version_id, id) ON DELETE RESTRICT | FOREIGN KEY (agency_id, departure_id, party_id, traveler_id, activity_id, access_grant_id) REFERENCES journey.activity_access_grants (agency_id, departure_id, party_id, traveler_id, activity_id, id) ON DELETE RESTRICT | UNIQUE (party_id, traveler_id, activity_id) | UNIQUE (party_id, client_operation_id) | UNIQUE (agency_id, departure_id, party_id, id) | CHECK (max_score IS NULL OR score &lt;= max_score) | CHECK ((status = 'draft' AND submitted_at IS NULL AND server_received_at IS NULL) OR (status &lt;&gt; 'draft' AND submitted_at IS NOT NULL AND server_received_at IS NOT NULL))</w:t>
      </w:r>
    </w:p>
    <w:p>
      <w:pPr>
        <w:pStyle w:val="Heading2"/>
      </w:pPr>
      <w:r>
        <w:t>13.56 journey.activity_evidence</w:t>
      </w:r>
    </w:p>
    <w:p>
      <w:r>
        <w:t>Foto probatoria associata a tentativo o elemento della sfida.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attempt_id) REFERENCES journey.activity_attempts(agency_id, departure_id, party_id, id) ON DELETE CASCADE | FOREIGN KEY (agency_id, activity_item_id) REFERENCES content.activity_items(agency_id, id) ON DELETE SET NULL (activity_item_id) | FOREIGN KEY (agency_id, departure_id, party_id, media_asset_id) REFERENCES ops.media_assets(agency_id, departure_id, party_id, id) ON DELETE CASCADE | UNIQUE (attempt_id, media_asset_id) | UNIQUE (agency_id, id)</w:t>
      </w:r>
    </w:p>
    <w:p>
      <w:pPr>
        <w:pStyle w:val="Heading2"/>
      </w:pPr>
      <w:r>
        <w:t>13.57 journey.photo_contest_entries</w:t>
      </w:r>
    </w:p>
    <w:p>
      <w:r>
        <w:t>Una delle massimo due foto del partecipante per contest.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participant_slot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(participant_slot BETWEEN 1 AND 3)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'submitted' CHECK (status IN ('submitted','evaluating','ranked','rejected'))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is_winner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submitted_at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template_version_id, activity_id) REFERENCES content.activities(agency_id, template_version_id, id) ON DELETE RESTRICT | FOREIGN KEY (agency_id, departure_id, party_id, media_asset_id) REFERENCES ops.media_assets(agency_id, departure_id, party_id, id) ON DELETE CASCADE | UNIQUE (party_id, traveler_id, activity_id, participant_slot) | UNIQUE (party_id, client_operation_id) | UNIQUE (agency_id, party_id, activity_id, id) | CHECK (NOT is_winner OR status = 'ranked')</w:t>
      </w:r>
    </w:p>
    <w:p>
      <w:pPr>
        <w:pStyle w:val="Heading2"/>
      </w:pPr>
      <w:r>
        <w:t>13.58 journey.photo_contest_judgements</w:t>
      </w:r>
    </w:p>
    <w:p>
      <w:r>
        <w:t>Valutazione AI o umana separata e riproducibile della foto.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CHECK (judge_type IN ('ai','human'))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NUMERIC(8,3) NOT NULL CHECK (score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criteria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(jsonb_typeof(criteria)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party_id, activity_id, entry_id) REFERENCES journey.photo_contest_entries(agency_id, party_id, activity_id, id) ON DELETE CASCADE | CHECK ((judge_type = 'human' AND judge_user_id IS NOT NULL AND model IS NULL) OR (judge_type = 'ai' AND judge_user_id IS NULL AND model IS NOT NULL))</w:t>
      </w:r>
    </w:p>
    <w:p>
      <w:pPr>
        <w:pStyle w:val="Heading2"/>
      </w:pPr>
      <w:r>
        <w:t>13.59 journey.programme_feedback</w:t>
      </w:r>
    </w:p>
    <w:p>
      <w:r>
        <w:t>Valutazione 1-5 della tappa effettiva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rating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(rating BETWEEN 1 AND 5)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comment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traveler_id) REFERENCES travel.party_memberships(agency_id, departure_id, party_id, traveler_id) ON DELETE CASCADE | FOREIGN KEY (agency_id, departure_id, departure_item_id) REFERENCES travel.departure_itinerary_items(agency_id, departure_id, id) ON DELETE CASCADE | UNIQUE (party_id, traveler_id, departure_item_id) | UNIQUE (traveler_id, client_operation_id)</w:t>
      </w:r>
    </w:p>
    <w:p>
      <w:pPr>
        <w:pStyle w:val="Heading2"/>
      </w:pPr>
      <w:r>
        <w:t>13.60 ops.audit_events</w:t>
      </w:r>
    </w:p>
    <w:p>
      <w:r>
        <w:t>Registro append-only delle azioni rilevanti e delle variazioni.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actor_user_id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changes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(jsonb_typeof(changes)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13.61 ops.legacy_id_map</w:t>
      </w:r>
    </w:p>
    <w:p>
      <w:r>
        <w:t>Mappa tecnica owner-only tra identificativi legacy e UUID canonici V3.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source_system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PRIMARY KEY (source_system, entity_type, legacy_id) | UNIQUE (entity_type, target_id)</w:t>
      </w:r>
    </w:p>
    <w:p>
      <w:pPr>
        <w:pStyle w:val="Heading2"/>
      </w:pPr>
      <w:r>
        <w:t>13.62 travel.template_countries</w:t>
      </w:r>
    </w:p>
    <w:p>
      <w:r>
        <w:t>Paesi coperti dal template, ordinati e coerenti con il tenant.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ref.countries(id)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PRIMARY KEY (template_id, country_id) | UNIQUE (template_id, sort_order)</w:t>
      </w:r>
    </w:p>
    <w:p>
      <w:pPr>
        <w:pStyle w:val="Heading2"/>
      </w:pPr>
      <w:r>
        <w:t>13.63 travel.template_useful_information</w:t>
      </w:r>
    </w:p>
    <w:p>
      <w:r>
        <w:t>Informazioni utili materializzate e localizzate per paese e versione.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category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(btrim(category)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body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'manual' CHECK (source IN ('manual','import','ai'))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UNIQUE (agency_id, template_version_id, id) | UNIQUE (template_version_id, sort_order, id)</w:t>
      </w:r>
    </w:p>
    <w:p>
      <w:pPr>
        <w:pStyle w:val="Heading2"/>
      </w:pPr>
      <w:r>
        <w:t>13.64 travel.template_phrasebook_entries</w:t>
      </w:r>
    </w:p>
    <w:p>
      <w:r>
        <w:t>Frasi localizzate generate per la lingua del paese del viaggio.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language_code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CHECK (btrim(language_code)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category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'general'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term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(btrim(term)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pronunciation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(btrim(translation)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'manual' CHECK (source IN ('manual','import','ai'))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UNIQUE (agency_id, template_version_id, id)</w:t>
      </w:r>
    </w:p>
    <w:p>
      <w:pPr>
        <w:pStyle w:val="Heading2"/>
      </w:pPr>
      <w:r>
        <w:t>13.65 ops.legacy_generated_content_map</w:t>
      </w:r>
    </w:p>
    <w:p>
      <w:r>
        <w:t>Mappa tecnica owner-only tra contenuti legacy e activity item V3.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legacy_generated_content_id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FOREIGN KEY (agency_id, template_version_id, activity_id, activity_item_id) REFERENCES content.activity_items(agency_id, template_version_id, activity_id, id) ON DELETE CASCADE | UNIQUE (agency_id, legacy_generated_content_id) | UNIQUE (agency_id, activity_item_id)</w:t>
      </w:r>
    </w:p>
    <w:p>
      <w:pPr>
        <w:pStyle w:val="Heading2"/>
      </w:pPr>
      <w:r>
        <w:t>13.66 travel.template_accommodation_stays</w:t>
      </w:r>
    </w:p>
    <w:p>
      <w:r>
        <w:t>Pernottamenti multipli previsti nel giorno del template.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name_snapshot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CHECK(btrim(name_snapshot)&lt;&gt;'')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CHECK(sort_order&gt;=0)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CHECK(jsonb_typeof(metadata)='object')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KEY(agency_id,template_version_id,template_day_id) REFERENCES travel.template_days(agency_id,template_version_id,id) ON DELETE CASCADE | UNIQUE(agency_id,template_version_id,id) | UNIQUE(template_day_id,sort_order)</w:t>
      </w:r>
    </w:p>
    <w:p>
      <w:pPr>
        <w:pStyle w:val="Heading2"/>
      </w:pPr>
      <w:r>
        <w:t>13.67 travel.departure_accommodation_stays</w:t>
      </w:r>
    </w:p>
    <w:p>
      <w:r>
        <w:t>Pernottamenti effettivi della partenza, modificabili senza perdere il template sorgente.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source_template_stay_id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name_snapshot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CHECK(btrim(name_snapshot)&lt;&gt;'')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CHECK(sort_order&gt;=0)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operational_status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'planned' CHECK(operational_status IN('planned','confirmed','cancelled','completed'))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CHECK(jsonb_typeof(metadata)='object')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KEY(agency_id,departure_id,template_version_id,departure_day_id) REFERENCES travel.departure_days(agency_id,departure_id,template_version_id,id) ON DELETE CASCADE | FOREIGN KEY(agency_id,template_version_id,source_template_stay_id) REFERENCES travel.template_accommodation_stays(agency_id,template_version_id,id) ON DELETE SET NULL(source_template_stay_id) | UNIQUE(agency_id,departure_id,id) | UNIQUE(departure_day_id,sort_order)</w:t>
      </w:r>
    </w:p>
    <w:p>
      <w:pPr>
        <w:pStyle w:val="Heading1"/>
      </w:pPr>
      <w:r>
        <w:t>14. Operazioni Neon e CI/CD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2800"/>
        <w:gridCol w:w="22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Ambiente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Database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Migrazioni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Dati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Production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production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Direct URL, expand/migrate/contract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Dati reali, RLS obbligatoria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Preview Vercel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Neon per Git branch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Migrazioni e smoke test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Clone isolato, cleanup asincrono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Audit schema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temporaneo con TTL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DDL completo + catalog audit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Rollback dati test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Local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personale o DB locale compatibile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Stessa catena checksum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Seed sintetico</w:t>
            </w:r>
          </w:p>
        </w:tc>
      </w:tr>
    </w:tbl>
    <w:p>
      <w:pPr>
        <w:spacing w:after="0"/>
      </w:pPr>
    </w:p>
    <w:p>
      <w:pPr>
        <w:pStyle w:val="ListBullet"/>
      </w:pPr>
      <w:r>
        <w:t>Migrazioni immutabili: version, SHA-256, durata, advisory lock e fail-fast.</w:t>
      </w:r>
    </w:p>
    <w:p>
      <w:pPr>
        <w:pStyle w:val="ListBullet"/>
      </w:pPr>
      <w:r>
        <w:t>Worker Lambda/SQS usa il pooled endpoint, transazioni brevi e claim SKIP LOCKED; direct URL resta riservata a migrazioni e manutenzione.</w:t>
      </w:r>
    </w:p>
    <w:p>
      <w:pPr>
        <w:pStyle w:val="ListBullet"/>
      </w:pPr>
      <w:r>
        <w:t>Autosuspend non sostituisce il worker: SQS/Lambda e la sorgente di attivazione e ogni invocazione puo risvegliare Neon.</w:t>
      </w:r>
    </w:p>
    <w:p>
      <w:pPr>
        <w:pStyle w:val="ListBullet"/>
      </w:pPr>
      <w:r>
        <w:t>Indici grandi con CREATE INDEX CONCURRENTLY fuori dalla transazione globale.</w:t>
      </w:r>
    </w:p>
    <w:p>
      <w:pPr>
        <w:pStyle w:val="ListBullet"/>
      </w:pPr>
      <w:r>
        <w:t>NOT NULL evolutivi con CHECK NOT VALID, backfill, VALIDATE e contract successivo.</w:t>
      </w:r>
    </w:p>
    <w:p>
      <w:pPr>
        <w:pStyle w:val="ListBullet"/>
      </w:pPr>
      <w:r>
        <w:t>Restore point prima di contract migration; test restore periodico con RTO/RPO misurati.</w:t>
      </w:r>
    </w:p>
    <w:p>
      <w:pPr>
        <w:pStyle w:val="ListBullet"/>
      </w:pPr>
      <w:r>
        <w:t>pg_stat_statements per baseline e regressioni; niente partizionamento prima della soglia misurata.</w:t>
      </w:r>
    </w:p>
    <w:p>
      <w:pPr>
        <w:pStyle w:val="Heading1"/>
      </w:pPr>
      <w:r>
        <w:t>15. Piano di convergenza dalla produzione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100"/>
        <w:gridCol w:w="26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Fase</w:t>
            </w:r>
          </w:p>
        </w:tc>
        <w:tc>
          <w:tcPr>
            <w:tcW w:type="dxa" w:w="5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Intervento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 - Freeze semantics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Ratifica glossario, BR, CDE, owner/steward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Approvazione esperto e governance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 - Expand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Nuovi schemi, chiavi UUIDv7, FK nullable, tabelle departure_days/items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DDL su preview e zero invalid objects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 - Migrate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Backfill cataloghi, versioni, giorni, FX, media scope e identita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Conteggi, checksum e orfani = 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 - Dual read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Confronto payload legacy/target e metriche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Differenze spiegate = 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 - Contract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FORCE, revoke legacy DML, rimozione places/accommodations/trip_*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Restore test + finestra sicurezza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 - Operate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Quality dashboard, freshness, retention e p95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SLO e ownership attivi</w:t>
            </w:r>
          </w:p>
        </w:tc>
      </w:tr>
    </w:tbl>
    <w:p>
      <w:pPr>
        <w:spacing w:after="0"/>
      </w:pPr>
    </w:p>
    <w:p>
      <w:pPr>
        <w:pStyle w:val="Heading1"/>
      </w:pPr>
      <w:r>
        <w:t>16. Criteri di accettazione fisica</w:t>
      </w:r>
    </w:p>
    <w:p>
      <w:pPr>
        <w:pStyle w:val="ListBullet"/>
      </w:pPr>
      <w:r>
        <w:t>DDL riproducibile su PostgreSQL 18; migrazione 016 applicata atomicamente e registrata in Production.</w:t>
      </w:r>
    </w:p>
    <w:p>
      <w:pPr>
        <w:pStyle w:val="ListBullet"/>
      </w:pPr>
      <w:r>
        <w:t>Tutte le tabelle hanno PK; catalogo Production conferma 0 vincoli non validati e 0 indici invalidi.</w:t>
      </w:r>
    </w:p>
    <w:p>
      <w:pPr>
        <w:pStyle w:val="ListBullet"/>
      </w:pPr>
      <w:r>
        <w:t>Nessuna fact puo attraversare tenant, partenza, versione, giorno o gruppo.</w:t>
      </w:r>
    </w:p>
    <w:p>
      <w:pPr>
        <w:pStyle w:val="ListBullet"/>
      </w:pPr>
      <w:r>
        <w:t>RLS attiva su 54 tabelle; audit statico conferma zero tabelle tenant prive di indice agency_id leading.</w:t>
      </w:r>
    </w:p>
    <w:p>
      <w:pPr>
        <w:pStyle w:val="ListBullet"/>
      </w:pPr>
      <w:r>
        <w:t>Publish gate atomico in stored procedure SECURITY DEFINER, con advisory lock e trigger anti-race verificati.</w:t>
      </w:r>
    </w:p>
    <w:p>
      <w:pPr>
        <w:pStyle w:val="ListBullet"/>
      </w:pPr>
      <w:r>
        <w:t>FK ad alto volume indicizzate; eccezioni documentate con cardinalita e delete pattern.</w:t>
      </w:r>
    </w:p>
    <w:p>
      <w:pPr>
        <w:pStyle w:val="ListBullet"/>
      </w:pPr>
      <w:r>
        <w:t>Importi e score deterministici; scritture mobile idempotenti.</w:t>
      </w:r>
    </w:p>
    <w:p>
      <w:pPr>
        <w:pStyle w:val="ListBullet"/>
      </w:pPr>
      <w:r>
        <w:t>Quote spesa riconciliate, gruppi cross-group espliciti e pareggi append-only verificati nello smoke.</w:t>
      </w:r>
    </w:p>
    <w:p>
      <w:pPr>
        <w:pStyle w:val="ListBullet"/>
      </w:pPr>
      <w:r>
        <w:t>Consensi minori, soggetti media e tutele sono storicizzati; decisioni privacy da ratificare con DPO/legale.</w:t>
      </w:r>
    </w:p>
    <w:p>
      <w:pPr>
        <w:pStyle w:val="ListBullet"/>
      </w:pPr>
      <w:r>
        <w:t>Disruption atomiche e auditabili; quiz offline protetti da grant server-side e payload senza answer key.</w:t>
      </w:r>
    </w:p>
    <w:p>
      <w:pPr>
        <w:pStyle w:val="ListBullet"/>
      </w:pPr>
      <w:r>
        <w:t>Traduzioni separate dalla sorgente con stato editoriale e fallback documentato.</w:t>
      </w:r>
    </w:p>
    <w:p>
      <w:pPr>
        <w:pStyle w:val="ListBullet"/>
      </w:pPr>
      <w:r>
        <w:t>Contenuti AI con provenance e human approval; answer key non esposti.</w:t>
      </w:r>
    </w:p>
    <w:p>
      <w:pPr>
        <w:pStyle w:val="ListBullet"/>
      </w:pPr>
      <w:r>
        <w:t>Blob privati con outbox leased, claim SKIP LOCKED, retention, legal hold e cleanup verificabile.</w:t>
      </w:r>
    </w:p>
    <w:p>
      <w:pPr>
        <w:pStyle w:val="ListBullet"/>
      </w:pPr>
      <w:r>
        <w:t>Nessuna FK diretta dalla radice agenzia usa CASCADE; BR-019 opera a batch e il DELETE finale e protetto.</w:t>
      </w:r>
    </w:p>
    <w:p>
      <w:pPr>
        <w:pStyle w:val="ListBullet"/>
      </w:pPr>
      <w:r>
        <w:t>Migrazione zero-downtime e rollback provato prima del contract.</w:t>
      </w:r>
    </w:p>
    <w:p>
      <w:pPr>
        <w:pStyle w:val="ListBullet"/>
      </w:pPr>
      <w:r>
        <w:t>Schema live e documentazione confrontati automaticamente in CI.</w:t>
      </w:r>
    </w:p>
    <w:p>
      <w:pPr>
        <w:pStyle w:val="Heading1"/>
      </w:pPr>
      <w:r>
        <w:t>Riferimenti autorevoli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800"/>
        <w:gridCol w:w="31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Fonte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Impiego nel modello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2.0 Revised (2024)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Governance, modellazione, master/reference data, metadata, qualita e sicurezza.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https://dama.org/dama-dmbok-revision/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infographics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Conferma delle aree di conoscenza applicate al modello.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https://dama.org/dmbok2r-infographics/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Constraints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PK, FK, MATCH, azioni referenziali e indicizzazione delle FK.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https://www.postgresql.org/docs/18/ddl-constraints.html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Row Security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Policy RLS e comportamento dei ruoli.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https://www.postgresql.org/docs/18/ddl-rowsecurity.html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UUID functions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di uuidv7() nativo per chiavi distribuite temporalmente ordinate.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https://www.postgresql.org/docs/18/functions-uuid.html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Generated columns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Colonne derivate e relative restrizioni.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https://www.postgresql.org/docs/18/ddl-generated-columns.html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SELECT locking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FOR UPDATE SKIP LOCKED per claim concorrenti di code.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https://www.postgresql.org/docs/18/sql-select.html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Serverless Driver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 runtime, transaction context e divieto di owner/BYPASSRLS.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https://neon.com/docs/serverless/serverless-driver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Connection Pooling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Endpoint pooled per runtime e direct URL per migrazioni.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https://neon.com/docs/connect/connection-pooling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Scale to Zero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Sospensione per inattivita e riattivazione del compute alla connessione.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https://neon.com/docs/introduction/scale-to-zero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Branching Workflow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Branch isolati, test e migrazioni prima della produzione.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https://neon.com/docs/get-started-with-neon/workflow-primer</w:t>
            </w:r>
          </w:p>
        </w:tc>
      </w:tr>
    </w:tbl>
    <w:p>
      <w:pPr>
        <w:spacing w:after="0"/>
      </w:pPr>
    </w:p>
    <w:p>
      <w:r>
        <w:rPr>
          <w:i/>
        </w:rPr>
        <w:t>Nota: DAMA-DMBOK e un framework di buone pratiche, non una certificazione automatica del modello. Le scelte specifiche restano motivate e verificabili nel presente elaborato.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Oggetto fisico ops.product_analytics_events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232"/>
            <w:vAlign w:val="center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1872"/>
            <w:vAlign w:val="center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sz w:val="18"/>
              </w:rPr>
              <w:t>Vincolo / significato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PK, default uuidv7()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agency_id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iam.agencies; chiave tenant obbligatoria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actor_user_id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iam.users; autore autenticato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traveler_id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 nullable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travel.traveler_profiles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departure_id / party_id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composita travel.travel_parties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departure_day_id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 nullable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composita travel.departure_days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event_name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varchar(40)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CHECK su traveler_session, programme_view, document_list_view, document_download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session_id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Sessione client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client_operation_id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Idempotenza della singola operazione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properties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JSONB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Oggetto con soli attributi contestuali non sensibili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occurred_at / created_at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Tempo evento e persistenza in UTC</w:t>
            </w:r>
          </w:p>
        </w:tc>
      </w:tr>
    </w:tbl>
    <w:p/>
    <w:p>
      <w:pPr>
        <w:pStyle w:val="Heading2"/>
        <w:keepNext/>
      </w:pPr>
      <w:r>
        <w:t>Indici e vincoli operativi</w:t>
      </w:r>
    </w:p>
    <w:p>
      <w:pPr>
        <w:pStyle w:val="ListBullet"/>
      </w:pPr>
      <w:r>
        <w:t>product_analytics_tenant_period_idx (agency_id, occurred_at DESC, event_name, departure_id).</w:t>
      </w:r>
    </w:p>
    <w:p>
      <w:pPr>
        <w:pStyle w:val="ListBullet"/>
      </w:pPr>
      <w:r>
        <w:t>product_analytics_departure_actor_idx (agency_id, departure_id, actor_user_id, occurred_at DESC).</w:t>
      </w:r>
    </w:p>
    <w:p>
      <w:pPr>
        <w:pStyle w:val="ListBullet"/>
      </w:pPr>
      <w:r>
        <w:t>Indice univoco semantico per attore, sessione, evento, partenza, giornata e documentId.</w:t>
      </w:r>
    </w:p>
    <w:p>
      <w:pPr>
        <w:pStyle w:val="ListBullet"/>
      </w:pPr>
      <w:r>
        <w:t>Vincolo univoco (actor_user_id, client_operation_id) per retry idempotenti.</w:t>
      </w:r>
    </w:p>
    <w:p>
      <w:pPr>
        <w:pStyle w:val="ListBullet"/>
      </w:pPr>
      <w:r>
        <w:t>ENABLE e FORCE RLS con policy basata su current_setting('app.agency_id').</w:t>
      </w:r>
    </w:p>
    <w:p>
      <w:pPr>
        <w:pStyle w:val="Heading2"/>
        <w:keepNext/>
      </w:pPr>
      <w:r>
        <w:t>API di scrittura e autorizzazioni</w:t>
      </w:r>
    </w:p>
    <w:p>
      <w:r>
        <w:t>app.record_product_analytics_event_v3 e una funzione SECURITY DEFINER con search_path bloccato. Risolve l'identita legacy, verifica l'appartenenza attiva del viaggiatore al gruppo, controlla la giornata, applica un limite di 120 eventi per attore/ora e restituisce l'identificatore gia esistente in caso di duplicato. Il ruolo smf_app dispone soltanto di EXECUTE sulla funzione e SELECT sulla tabella protetta da RLS.</w:t>
      </w:r>
    </w:p>
    <w:p>
      <w:r>
        <w:br w:type="page"/>
      </w:r>
    </w:p>
    <w:p>
      <w:pPr>
        <w:pStyle w:val="Heading1"/>
      </w:pPr>
      <w:r>
        <w:t>Addendum 2026-08-30 - Governance KPI, variazioni, contenuti e onboarding</w:t>
      </w:r>
    </w:p>
    <w:p>
      <w:pPr>
        <w:pStyle w:val="Heading2"/>
      </w:pPr>
      <w:r>
        <w:t>Oggetti fisici introdotti dalla migrazione 103</w:t>
      </w:r>
    </w:p>
    <w:p>
      <w:pPr>
        <w:pStyle w:val="ListBullet"/>
      </w:pPr>
      <w:r>
        <w:t>ops.analytics_kpi_definitions(code, version): PK composita; formula, definizioni, source_events, refresh_interval, effective_from/effective_to.</w:t>
      </w:r>
    </w:p>
    <w:p>
      <w:pPr>
        <w:pStyle w:val="ListBullet"/>
      </w:pPr>
      <w:r>
        <w:t>ops.traveler_change_notices(id): FK agency/departure/day/item, JSONB previous_value/current_value, severity, changed_by, published_at.</w:t>
      </w:r>
    </w:p>
    <w:p>
      <w:pPr>
        <w:pStyle w:val="ListBullet"/>
      </w:pPr>
      <w:r>
        <w:t>ops.traveler_change_notice_receipts(notice_id, traveler_id): PK composita; UNIQUE(traveler_id, client_operation_id).</w:t>
      </w:r>
    </w:p>
    <w:p>
      <w:pPr>
        <w:pStyle w:val="ListBullet"/>
      </w:pPr>
      <w:r>
        <w:t>travel.template_useful_information: source_name, source_url, source_retrieved_at, verified_at, expires_at, review_status, reviewed_by, disclaimer.</w:t>
      </w:r>
    </w:p>
    <w:p>
      <w:pPr>
        <w:pStyle w:val="Heading2"/>
      </w:pPr>
      <w:r>
        <w:t>Indici, vincoli e RLS</w:t>
      </w:r>
    </w:p>
    <w:p>
      <w:pPr>
        <w:pStyle w:val="ListBullet"/>
      </w:pPr>
      <w:r>
        <w:t>traveler_change_notices_scope_idx(agency_id, departure_id, published_at DESC).</w:t>
      </w:r>
    </w:p>
    <w:p>
      <w:pPr>
        <w:pStyle w:val="ListBullet"/>
      </w:pPr>
      <w:r>
        <w:t>traveler_change_receipts_tenant_idx(agency_id, traveler_id, read_at DESC).</w:t>
      </w:r>
    </w:p>
    <w:p>
      <w:pPr>
        <w:pStyle w:val="ListBullet"/>
      </w:pPr>
      <w:r>
        <w:t>useful_information_governance_idx(agency_id, template_version_id, review_status, expires_at).</w:t>
      </w:r>
    </w:p>
    <w:p>
      <w:pPr>
        <w:pStyle w:val="ListBullet"/>
      </w:pPr>
      <w:r>
        <w:t>CHECK su severity, change_type, review_status e intervallo di efficacia KPI; JSONB non nullo per valori precedente/corrente.</w:t>
      </w:r>
    </w:p>
    <w:p>
      <w:pPr>
        <w:pStyle w:val="ListBullet"/>
      </w:pPr>
      <w:r>
        <w:t>ENABLE + FORCE RLS sulle due tabelle tenant operative; policy basata su current_setting('app.agency_id').</w:t>
      </w:r>
    </w:p>
    <w:p>
      <w:pPr>
        <w:pStyle w:val="ListBullet"/>
      </w:pPr>
      <w:r>
        <w:t>ON DELETE RESTRICT per radici e identità; CASCADE limitata alle ricevute dipendenti dalla comunicazione e alla partenza secondo il ciclo batch già governato.</w:t>
      </w:r>
    </w:p>
    <w:p>
      <w:pPr>
        <w:pStyle w:val="Heading2"/>
      </w:pPr>
      <w:r>
        <w:t>Stored API e transazionalità</w:t>
      </w:r>
    </w:p>
    <w:p>
      <w:pPr>
        <w:pStyle w:val="ListBullet"/>
      </w:pPr>
      <w:r>
        <w:t>app.publish_traveler_change_notice_v3: SECURITY DEFINER, search_path fisso, verifica ruolo owner/editor e appartenenza della giornata alla partenza.</w:t>
      </w:r>
    </w:p>
    <w:p>
      <w:pPr>
        <w:pStyle w:val="ListBullet"/>
      </w:pPr>
      <w:r>
        <w:t>app.acknowledge_traveler_change_notice_v3: SECURITY DEFINER, verifica membership attiva e upsert idempotente della ricevuta.</w:t>
      </w:r>
    </w:p>
    <w:p>
      <w:pPr>
        <w:pStyle w:val="ListBullet"/>
      </w:pPr>
      <w:r>
        <w:t>app.update_departure_programme_day_v3 resta il punto di mutazione del programma; il repository applicativo registra subito dopo la comunicazione con snapshot precedente/corrente.</w:t>
      </w:r>
    </w:p>
    <w:p>
      <w:pPr>
        <w:pStyle w:val="ListBullet"/>
      </w:pPr>
      <w:r>
        <w:t>Il runtime smf_app riceve SELECT minimo e EXECUTE esclusivamente sulle stored API; PUBLIC è revocato.</w:t>
      </w:r>
    </w:p>
    <w:p>
      <w:pPr>
        <w:pStyle w:val="Heading2"/>
      </w:pPr>
      <w:r>
        <w:t>Stato di validazione fisica</w:t>
      </w:r>
    </w:p>
    <w:p>
      <w:r>
        <w:t>Migrazione applicata con gate positivi. Inventario risultante: 74 tabelle, 60 RLS, 0 constraint non validati, 0 indici invalidi, 0 tabelle tenant senza indice agency_id-leading. Quality guard e build Next.js 16.3.2 superati.</w:t>
      </w:r>
    </w:p>
    <w:p>
      <w:r>
        <w:br w:type="page"/>
      </w:r>
    </w:p>
    <w:p>
      <w:pPr>
        <w:pStyle w:val="Heading1"/>
        <w:keepNext/>
        <w:spacing w:before="0" w:after="40"/>
      </w:pPr>
      <w:r>
        <w:t>Addendum fisico 2026-09-02 - migrazioni 127 e 128</w:t>
      </w:r>
    </w:p>
    <w:p>
      <w:pPr>
        <w:spacing w:before="0" w:after="40"/>
      </w:pPr>
      <w:r>
        <w:rPr>
          <w:b/>
          <w:color w:val="0A6F6C"/>
          <w:sz w:val="17"/>
        </w:rPr>
        <w:t>Aggiornamento as-built: 2 settembre 2026</w:t>
      </w:r>
    </w:p>
    <w:p>
      <w:pPr>
        <w:pStyle w:val="Heading2"/>
        <w:keepNext/>
        <w:spacing w:before="0" w:after="40"/>
      </w:pPr>
      <w:r>
        <w:t>Oggetti per i profili Paese verificati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Oggetto</w:t>
            </w:r>
          </w:p>
        </w:tc>
        <w:tc>
          <w:tcPr>
            <w:tcW w:type="dxa" w:w="468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Scopo e vincoli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ref.country_profiles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Profilo corrente/versionato per Paese, contenuto strutturato, stato, fonti, aggiornamento, scadenza e disclaimer.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ref.country_profile_agency_reviews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PK logica (agency_id, country_id, profile_version); stato approved/rejected, reviewed_by e reviewed_at; FK verso agenzia, Paese e utente.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app.read_country_profiles_for_review_v3(text)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Elenca soltanto profili dei Paesi usati dall'agenzia dell'owner autenticato; superadmin escluso.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app.review_country_profile_v3(text, uuid, uuid, boolean)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Approva o respinge nel tenant; verifica membership owner attiva e uso del Paese; la firma legacy superadmin e rimossa.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app.read_verified_country_profile_v3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Restituisce la versione soltanto se approvata dalla stessa agenzia.</w:t>
            </w:r>
          </w:p>
        </w:tc>
      </w:tr>
    </w:tbl>
    <w:p>
      <w:pPr>
        <w:spacing w:before="0" w:after="40"/>
      </w:pPr>
    </w:p>
    <w:p>
      <w:pPr>
        <w:pStyle w:val="Heading2"/>
        <w:keepNext/>
        <w:spacing w:before="0" w:after="40"/>
      </w:pPr>
      <w:r>
        <w:t>Controlli fisici e indici</w:t>
      </w:r>
    </w:p>
    <w:p>
      <w:pPr>
        <w:pStyle w:val="ListBullet"/>
        <w:spacing w:before="0" w:after="40"/>
      </w:pPr>
      <w:r>
        <w:rPr>
          <w:sz w:val="17"/>
        </w:rPr>
        <w:t>La migrazione 127 introduce il profilo Paese verificato e le funzioni di lettura/materializzazione.</w:t>
      </w:r>
    </w:p>
    <w:p>
      <w:pPr>
        <w:pStyle w:val="ListBullet"/>
        <w:spacing w:before="0" w:after="40"/>
      </w:pPr>
      <w:r>
        <w:rPr>
          <w:sz w:val="17"/>
        </w:rPr>
        <w:t>La migrazione 128 introduce la revisione per agenzia, sostituisce le stored API e revoca il percorso di approvazione superadmin.</w:t>
      </w:r>
    </w:p>
    <w:p>
      <w:pPr>
        <w:pStyle w:val="ListBullet"/>
        <w:spacing w:before="0" w:after="40"/>
      </w:pPr>
      <w:r>
        <w:rPr>
          <w:sz w:val="17"/>
        </w:rPr>
        <w:t>Gli accessi avvengono tramite stored API SECURITY DEFINER con ricerca utente, membership attiva, ruolo owner e agency_id esplicito.</w:t>
      </w:r>
    </w:p>
    <w:p>
      <w:pPr>
        <w:pStyle w:val="ListBullet"/>
        <w:spacing w:before="0" w:after="40"/>
      </w:pPr>
      <w:r>
        <w:rPr>
          <w:sz w:val="17"/>
        </w:rPr>
        <w:t>La query di revisione collega travel.template_countries per impedire la lettura o approvazione di Paesi non usati dal tenant.</w:t>
      </w:r>
    </w:p>
    <w:p>
      <w:pPr>
        <w:pStyle w:val="ListBullet"/>
        <w:spacing w:before="0" w:after="40"/>
      </w:pPr>
      <w:r>
        <w:rPr>
          <w:sz w:val="17"/>
        </w:rPr>
        <w:t>La chiave composta impedisce duplicati della decisione per versione e rende deterministico il gate di pubblicazione.</w:t>
      </w:r>
    </w:p>
    <w:p>
      <w:pPr>
        <w:pStyle w:val="Heading2"/>
        <w:keepNext/>
        <w:pageBreakBefore w:val="0"/>
        <w:spacing w:before="0" w:after="40"/>
      </w:pPr>
      <w:r>
        <w:t>Stato di validazione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Gate</w:t>
            </w:r>
          </w:p>
        </w:tc>
        <w:tc>
          <w:tcPr>
            <w:tcW w:type="dxa" w:w="468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Risultato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Migrazione 128 dry-run/apply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Owner autorizzato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Superadmin negato con SQLSTATE 42501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Isolamento agency/version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Schema V3 e vincoli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Build e quality gate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Oggetti fisici introdotti dalla migrazione 135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Schema.oggetto</w:t>
            </w:r>
          </w:p>
        </w:tc>
        <w:tc>
          <w:tcPr>
            <w:tcW w:type="dxa" w:w="3120"/>
          </w:tcPr>
          <w:p>
            <w:r>
              <w:t>Chiave/indice</w:t>
            </w:r>
          </w:p>
        </w:tc>
        <w:tc>
          <w:tcPr>
            <w:tcW w:type="dxa" w:w="3120"/>
          </w:tcPr>
          <w:p>
            <w:r>
              <w:t>Protezione</w:t>
            </w:r>
          </w:p>
        </w:tc>
      </w:tr>
      <w:tr>
        <w:tc>
          <w:tcPr>
            <w:tcW w:type="dxa" w:w="3120"/>
          </w:tcPr>
          <w:p>
            <w:r>
              <w:t>travel.departure_staff_assignments</w:t>
            </w:r>
          </w:p>
        </w:tc>
        <w:tc>
          <w:tcPr>
            <w:tcW w:type="dxa" w:w="3120"/>
          </w:tcPr>
          <w:p>
            <w:r>
              <w:t>departure_id, user_id, role</w:t>
            </w:r>
          </w:p>
        </w:tc>
        <w:tc>
          <w:tcPr>
            <w:tcW w:type="dxa" w:w="3120"/>
          </w:tcPr>
          <w:p>
            <w:r>
              <w:t>RLS; scrittura owner</w:t>
            </w:r>
          </w:p>
        </w:tc>
      </w:tr>
      <w:tr>
        <w:tc>
          <w:tcPr>
            <w:tcW w:type="dxa" w:w="3120"/>
          </w:tcPr>
          <w:p>
            <w:r>
              <w:t>journey.departure_attendance</w:t>
            </w:r>
          </w:p>
        </w:tc>
        <w:tc>
          <w:tcPr>
            <w:tcW w:type="dxa" w:w="3120"/>
          </w:tcPr>
          <w:p>
            <w:r>
              <w:t>departure_day_id, traveler_id</w:t>
            </w:r>
          </w:p>
        </w:tc>
        <w:tc>
          <w:tcPr>
            <w:tcW w:type="dxa" w:w="3120"/>
          </w:tcPr>
          <w:p>
            <w:r>
              <w:t>RLS; owner/Tour Leader</w:t>
            </w:r>
          </w:p>
        </w:tc>
      </w:tr>
      <w:tr>
        <w:tc>
          <w:tcPr>
            <w:tcW w:type="dxa" w:w="3120"/>
          </w:tcPr>
          <w:p>
            <w:r>
              <w:t>privacy.traveler_operational_alerts</w:t>
            </w:r>
          </w:p>
        </w:tc>
        <w:tc>
          <w:tcPr>
            <w:tcW w:type="dxa" w:w="3120"/>
          </w:tcPr>
          <w:p>
            <w:r>
              <w:t>departure_id, traveler_id</w:t>
            </w:r>
          </w:p>
        </w:tc>
        <w:tc>
          <w:tcPr>
            <w:tcW w:type="dxa" w:w="3120"/>
          </w:tcPr>
          <w:p>
            <w:r>
              <w:t>RLS; lettura owner/Tour Leader</w:t>
            </w:r>
          </w:p>
        </w:tc>
      </w:tr>
      <w:tr>
        <w:tc>
          <w:tcPr>
            <w:tcW w:type="dxa" w:w="3120"/>
          </w:tcPr>
          <w:p>
            <w:r>
              <w:t>journey.operational_messages</w:t>
            </w:r>
          </w:p>
        </w:tc>
        <w:tc>
          <w:tcPr>
            <w:tcW w:type="dxa" w:w="3120"/>
          </w:tcPr>
          <w:p>
            <w:r>
              <w:t>departure + scope + party/traveler + operation id</w:t>
            </w:r>
          </w:p>
        </w:tc>
        <w:tc>
          <w:tcPr>
            <w:tcW w:type="dxa" w:w="3120"/>
          </w:tcPr>
          <w:p>
            <w:r>
              <w:t>Scope authorization e idempotenza</w:t>
            </w:r>
          </w:p>
        </w:tc>
      </w:tr>
    </w:tbl>
    <w:p>
      <w:r>
        <w:t>Funzioni principali: is_departure_operator_v3, assign_tour_leader_v3, record_departure_attendance_v3, save_operational_alert_v3, purge_expired_operational_alerts_v3, list_operational_alerts_v3 e funzioni chat scoped.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Versione 1.3  |  Pagina </w:t>
    </w:r>
    <w:r>
      <w:rPr>
        <w:rFonts w:ascii="Calibri" w:hAnsi="Calibri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48B"/>
        <w:sz w:val="17"/>
      </w:rPr>
      <w:t>SMF TRAVEL  |  MODELLO FISICO DATI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- Modello Fisico dei Dati</dc:title>
  <dc:subject>Modello dati target v3 per validazione indipendente</dc:subject>
  <dc:creator>SMF Travel</dc:creator>
  <cp:keywords>DAMA-DMBOK, PostgreSQL, Neon, modello dati</cp:keywords>
  <dc:description>generated by python-docx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