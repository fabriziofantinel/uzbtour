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E8C7" w14:textId="20FCCC21" w:rsidR="0056741B" w:rsidRDefault="00000000" w:rsidP="00AF6FC7">
      <w:pPr>
        <w:spacing w:after="100"/>
      </w:pPr>
      <w:proofErr w:type="spellStart"/>
      <w:r>
        <w:rPr>
          <w:b/>
          <w:sz w:val="60"/>
        </w:rPr>
        <w:t>Preventivo</w:t>
      </w:r>
      <w:proofErr w:type="spellEnd"/>
      <w:r>
        <w:rPr>
          <w:b/>
          <w:sz w:val="60"/>
        </w:rPr>
        <w:t xml:space="preserve"> di </w:t>
      </w:r>
      <w:proofErr w:type="spellStart"/>
      <w:r>
        <w:rPr>
          <w:b/>
          <w:sz w:val="60"/>
        </w:rPr>
        <w:t>viaggio</w:t>
      </w:r>
      <w:proofErr w:type="spellEnd"/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6741B" w14:paraId="5B2AC432" w14:textId="77777777">
        <w:trPr>
          <w:tblHeader/>
        </w:trPr>
        <w:tc>
          <w:tcPr>
            <w:tcW w:w="4680" w:type="dxa"/>
            <w:shd w:val="clear" w:color="auto" w:fill="0B6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DB07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AGENZIA</w:t>
            </w:r>
          </w:p>
        </w:tc>
        <w:tc>
          <w:tcPr>
            <w:tcW w:w="4680" w:type="dxa"/>
            <w:shd w:val="clear" w:color="auto" w:fill="0B6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995A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PREVENTIVO</w:t>
            </w:r>
          </w:p>
        </w:tc>
      </w:tr>
      <w:tr w:rsidR="0056741B" w14:paraId="707162D2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59C57" w14:textId="77777777" w:rsidR="0056741B" w:rsidRDefault="00000000">
            <w:pPr>
              <w:spacing w:after="0" w:line="252" w:lineRule="auto"/>
            </w:pPr>
            <w:r>
              <w:rPr>
                <w:sz w:val="20"/>
              </w:rPr>
              <w:t>&lt;&lt;NOME AGENZIA&gt;&gt;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B77D7" w14:textId="77777777" w:rsidR="0056741B" w:rsidRDefault="00000000">
            <w:pPr>
              <w:spacing w:after="0" w:line="252" w:lineRule="auto"/>
            </w:pPr>
            <w:r>
              <w:rPr>
                <w:sz w:val="20"/>
              </w:rPr>
              <w:t>&lt;&lt;CODICE PREVENTIVO&gt;&gt;</w:t>
            </w:r>
          </w:p>
        </w:tc>
      </w:tr>
      <w:tr w:rsidR="0056741B" w14:paraId="13080747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90BD3" w14:textId="77777777" w:rsidR="0056741B" w:rsidRDefault="00000000">
            <w:pPr>
              <w:spacing w:after="0" w:line="252" w:lineRule="auto"/>
            </w:pPr>
            <w:r>
              <w:rPr>
                <w:sz w:val="20"/>
              </w:rPr>
              <w:t>&lt;&lt;REFERENTE E CONTATTI&gt;&gt;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7691B" w14:textId="77777777" w:rsidR="0056741B" w:rsidRDefault="00000000">
            <w:pPr>
              <w:spacing w:after="0" w:line="252" w:lineRule="auto"/>
            </w:pPr>
            <w:r>
              <w:rPr>
                <w:sz w:val="20"/>
              </w:rPr>
              <w:t>Versione &lt;&lt;N&gt;&gt; del &lt;&lt;GG/MM/AAAA&gt;&gt;</w:t>
            </w:r>
          </w:p>
        </w:tc>
      </w:tr>
    </w:tbl>
    <w:p w14:paraId="360BF9CC" w14:textId="77777777" w:rsidR="0056741B" w:rsidRDefault="0056741B">
      <w:pPr>
        <w:spacing w:after="20"/>
      </w:pPr>
    </w:p>
    <w:p w14:paraId="1616292A" w14:textId="77777777" w:rsidR="0056741B" w:rsidRDefault="00000000">
      <w:pPr>
        <w:pStyle w:val="Titolo1"/>
      </w:pPr>
      <w:r>
        <w:t>1. TESTATA DEL VIAGGIO</w:t>
      </w:r>
    </w:p>
    <w:tbl>
      <w:tblPr>
        <w:tblStyle w:val="Grigliatabella"/>
        <w:tblW w:w="936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6741B" w14:paraId="11023DB3" w14:textId="77777777">
        <w:trPr>
          <w:tblHeader/>
        </w:trPr>
        <w:tc>
          <w:tcPr>
            <w:tcW w:w="2700" w:type="dxa"/>
            <w:shd w:val="clear" w:color="auto" w:fill="0B6462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6B35DB6A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660" w:type="dxa"/>
            <w:shd w:val="clear" w:color="auto" w:fill="0B6462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0C2F6354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VALORE</w:t>
            </w:r>
          </w:p>
        </w:tc>
      </w:tr>
      <w:tr w:rsidR="0056741B" w14:paraId="563B27A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1E05A7A3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Titolo del viaggio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59FCE71D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&lt;&lt;TITOLO COMMERCIALE&gt;&gt;</w:t>
            </w:r>
          </w:p>
        </w:tc>
      </w:tr>
      <w:tr w:rsidR="0056741B" w14:paraId="2E3EBA4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366C8BD5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Cliente / famiglia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7D3D2844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&lt;&lt;NOME CLIENTE O GRUPPO&gt;&gt;</w:t>
            </w:r>
          </w:p>
        </w:tc>
      </w:tr>
      <w:tr w:rsidR="0056741B" w14:paraId="2EB825A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377C2BB3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Paese o Paesi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31A554EF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&lt;&lt;PAESE 1, PAESE 2&gt;&gt;</w:t>
            </w:r>
          </w:p>
        </w:tc>
      </w:tr>
      <w:tr w:rsidR="0056741B" w14:paraId="06935C9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698A10F2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Data inizio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70B90F78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&lt;&lt;GG/MM/AAAA&gt;&gt;</w:t>
            </w:r>
          </w:p>
        </w:tc>
      </w:tr>
      <w:tr w:rsidR="0056741B" w14:paraId="6651A44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5E53D935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Data fine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51C0A39D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&lt;&lt;GG/MM/AAAA&gt;&gt;</w:t>
            </w:r>
          </w:p>
        </w:tc>
      </w:tr>
      <w:tr w:rsidR="0056741B" w14:paraId="658834A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65196894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Numero giorni / notti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1ACDD59A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&lt;&lt;GIORNI&gt;&gt; / &lt;&lt;NOTTI&gt;&gt;</w:t>
            </w:r>
          </w:p>
        </w:tc>
      </w:tr>
      <w:tr w:rsidR="0056741B" w14:paraId="2C0576C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355813D4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Numero viaggiatori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0EFD71DA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&lt;&lt;ADULTI&gt;&gt; adulti · &lt;&lt;MINORI&gt;&gt; minori</w:t>
            </w:r>
          </w:p>
        </w:tc>
      </w:tr>
      <w:tr w:rsidR="0056741B" w14:paraId="0831630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7F8FECBA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 xml:space="preserve">Lingua della </w:t>
            </w:r>
            <w:proofErr w:type="spellStart"/>
            <w:r>
              <w:rPr>
                <w:sz w:val="19"/>
              </w:rPr>
              <w:t>guida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4F79A164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&lt;&lt;LINGUA oppure SENZA GUIDA&gt;&gt;</w:t>
            </w:r>
          </w:p>
        </w:tc>
      </w:tr>
      <w:tr w:rsidR="0056741B" w14:paraId="53C0DE6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69B1CEE0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Valuta del preventivo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655A4974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&lt;&lt;EUR / USD / ALTRO&gt;&gt;</w:t>
            </w:r>
          </w:p>
        </w:tc>
      </w:tr>
      <w:tr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Descrizione sintetica del viaggio</w:t>
            </w:r>
          </w:p>
        </w:tc>
        <w:tc>
          <w:tcPr>
            <w:tcW w:type="dxa" w:w="6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&lt;&lt;SINTESI COMMERCIALE DEL VIAGGIO&gt;&gt;</w:t>
            </w:r>
          </w:p>
        </w:tc>
      </w:tr>
    </w:tbl>
    <w:p w14:paraId="2921DC08" w14:textId="77777777" w:rsidR="0056741B" w:rsidRDefault="0056741B">
      <w:pPr>
        <w:spacing w:after="20"/>
      </w:pPr>
    </w:p>
    <w:p w14:paraId="1302EFFB" w14:textId="77777777" w:rsidR="0056741B" w:rsidRDefault="00000000">
      <w:pPr>
        <w:pStyle w:val="Titolo1"/>
      </w:pPr>
      <w:r>
        <w:t>2. QUOTAZIONE</w:t>
      </w:r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1600"/>
        <w:gridCol w:w="1100"/>
        <w:gridCol w:w="4060"/>
      </w:tblGrid>
      <w:tr w:rsidR="0056741B" w14:paraId="1FDDEDED" w14:textId="77777777">
        <w:trPr>
          <w:tblHeader/>
        </w:trPr>
        <w:tc>
          <w:tcPr>
            <w:tcW w:w="2600" w:type="dxa"/>
            <w:shd w:val="clear" w:color="auto" w:fill="0B6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D3830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VOCE</w:t>
            </w:r>
          </w:p>
        </w:tc>
        <w:tc>
          <w:tcPr>
            <w:tcW w:w="1600" w:type="dxa"/>
            <w:shd w:val="clear" w:color="auto" w:fill="0B6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78A1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IMPORTO</w:t>
            </w:r>
          </w:p>
        </w:tc>
        <w:tc>
          <w:tcPr>
            <w:tcW w:w="1100" w:type="dxa"/>
            <w:shd w:val="clear" w:color="auto" w:fill="0B6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DA79A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VALUTA</w:t>
            </w:r>
          </w:p>
        </w:tc>
        <w:tc>
          <w:tcPr>
            <w:tcW w:w="4060" w:type="dxa"/>
            <w:shd w:val="clear" w:color="auto" w:fill="0B6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3CD76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NOTE</w:t>
            </w:r>
          </w:p>
        </w:tc>
      </w:tr>
      <w:tr w:rsidR="0056741B" w14:paraId="5BB5764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D7092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Quota individuale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51DA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&lt;&lt;IMPORTO&gt;&gt;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F69A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&lt;&lt;EUR&gt;&gt;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6D0E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&lt;&lt;BASE CAMERA / SERVIZI&gt;&gt;</w:t>
            </w:r>
          </w:p>
        </w:tc>
      </w:tr>
      <w:tr w:rsidR="0056741B" w14:paraId="23D5037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71A25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Totale pratica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2D88D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&lt;&lt;IMPORTO&gt;&gt;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A94A2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&lt;&lt;EUR&gt;&gt;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C48C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&lt;&lt;NUMERO PARTECIPANTI&gt;&gt;</w:t>
            </w:r>
          </w:p>
        </w:tc>
      </w:tr>
      <w:tr w:rsidR="0056741B" w14:paraId="0CAC2B4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255C1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Acconto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9413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&lt;&lt;IMPORTO / PERCENTUALE&gt;&gt;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D50E8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&lt;&lt;EUR&gt;&gt;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58A00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Scadenza &lt;&lt;GG/MM/AAAA&gt;&gt;</w:t>
            </w:r>
          </w:p>
        </w:tc>
      </w:tr>
      <w:tr w:rsidR="0056741B" w14:paraId="2D836ED3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4C6EA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Saldo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FD87A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&lt;&lt;IMPORTO&gt;&gt;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06F27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&lt;&lt;EUR&gt;&gt;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F2CD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Scadenza &lt;&lt;GG/MM/AAAA&gt;&gt;</w:t>
            </w:r>
          </w:p>
        </w:tc>
      </w:tr>
    </w:tbl>
    <w:p w14:paraId="263F7204" w14:textId="77777777" w:rsidR="0056741B" w:rsidRDefault="0056741B">
      <w:pPr>
        <w:spacing w:after="20"/>
      </w:pPr>
    </w:p>
    <w:p w14:paraId="7AA21E7B" w14:textId="77777777" w:rsidR="0056741B" w:rsidRDefault="0056741B">
      <w:pPr>
        <w:spacing w:after="20"/>
      </w:pPr>
    </w:p>
    <w:p w14:paraId="38785E41" w14:textId="77777777" w:rsidR="0056741B" w:rsidRDefault="0056741B">
      <w:pPr>
        <w:sectPr w:rsidR="0056741B"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CC4A9F8" w14:textId="77777777" w:rsidR="0056741B" w:rsidRDefault="00000000">
      <w:pPr>
        <w:pStyle w:val="Titolo1"/>
      </w:pPr>
      <w:r>
        <w:t>3. PROGRAMMA GIORNALIERO - COPIARE QUESTA PAGINA PER OGNI GIORNO</w:t>
      </w:r>
    </w:p>
    <w:tbl>
      <w:tblPr>
        <w:tblStyle w:val="Grigliatabella"/>
        <w:tblW w:w="1396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00"/>
        <w:gridCol w:w="3800"/>
        <w:gridCol w:w="1500"/>
        <w:gridCol w:w="7068"/>
      </w:tblGrid>
      <w:tr w:rsidR="0056741B" w14:paraId="12353621" w14:textId="77777777">
        <w:trPr>
          <w:tblHeader/>
        </w:trPr>
        <w:tc>
          <w:tcPr>
            <w:tcW w:w="1600" w:type="dxa"/>
            <w:shd w:val="clear" w:color="auto" w:fill="C75B3B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1FB97E71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3800" w:type="dxa"/>
            <w:shd w:val="clear" w:color="auto" w:fill="C75B3B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2A346588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VALORE</w:t>
            </w:r>
          </w:p>
        </w:tc>
        <w:tc>
          <w:tcPr>
            <w:tcW w:w="1500" w:type="dxa"/>
            <w:shd w:val="clear" w:color="auto" w:fill="C75B3B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3727D9E4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068" w:type="dxa"/>
            <w:shd w:val="clear" w:color="auto" w:fill="C75B3B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 w14:paraId="0EDEBE3F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VALORE</w:t>
            </w:r>
          </w:p>
        </w:tc>
      </w:tr>
      <w:tr w:rsidR="0056741B" w14:paraId="12A0614A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Numero giorno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&lt;&lt;N&gt;&gt;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Data (GG/MM/AAAA)</w:t>
            </w:r>
          </w:p>
        </w:tc>
        <w:tc>
          <w:tcPr>
            <w:tcW w:w="7068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&lt;&lt;DATA&gt;&gt;</w:t>
            </w:r>
          </w:p>
        </w:tc>
      </w:tr>
      <w:tr w:rsidR="0056741B" w14:paraId="73724819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Titolo giornata</w:t>
            </w:r>
          </w:p>
        </w:tc>
        <w:tc>
          <w:tcPr>
            <w:tcW w:w="7068" w:type="dxa"/>
            <w:gridSpan w:val="3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DELLA GIORNATA&gt;&gt;</w:t>
            </w:r>
          </w:p>
        </w:tc>
      </w:tr>
      <w:tr w:rsidR="0056741B" w14:paraId="0067368D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Città principale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Paese</w:t>
            </w:r>
          </w:p>
        </w:tc>
        <w:tc>
          <w:tcPr>
            <w:tcW w:w="7068" w:type="dxa"/>
            <w:tcMar>
              <w:top w:w="80" w:type="dxa"/>
              <w:left w:w="120" w:type="dxa"/>
              <w:bottom w:w="80" w:type="dxa"/>
              <w:right w:w="12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&lt;&lt;PAESE&gt;&gt;</w:t>
            </w:r>
          </w:p>
        </w:tc>
      </w:tr>
    </w:tbl>
    <w:p w14:paraId="12A469EF" w14:textId="77777777" w:rsidR="0056741B" w:rsidRDefault="0056741B">
      <w:pPr>
        <w:spacing w:after="20"/>
      </w:pPr>
    </w:p>
    <w:p w14:paraId="4880BDD5" w14:textId="06E973D6" w:rsidR="0056741B" w:rsidRDefault="00AF6FC7">
      <w:pPr>
        <w:spacing w:after="80" w:before="160"/>
        <w:rPr>
          <w:i/>
          <w:color w:val="667170"/>
          <w:sz w:val="17"/>
        </w:rPr>
      </w:pPr>
      <w:r>
        <w:rPr>
          <w:rFonts w:ascii="Calibri" w:hAnsi="Calibri"/>
          <w:b/>
          <w:i w:val="0"/>
          <w:color w:val="0B6462"/>
          <w:sz w:val="18"/>
        </w:rPr>
        <w:t>Descrizione estesa della giornata</w:t>
      </w:r>
    </w:p>
    <w:tbl>
      <w:tblPr>
        <w:tblStyle w:val="Grigliatabella"/>
        <w:tblW w:type="dxa" w:w="13968"/>
        <w:tblLayout w:type="fixed"/>
        <w:tblLook w:firstColumn="1" w:firstRow="1" w:lastColumn="0" w:lastRow="0" w:noHBand="0" w:noVBand="1" w:val="04A0"/>
        <w:tblInd w:w="0" w:type="dxa"/>
      </w:tblPr>
      <w:tblGrid>
        <w:gridCol w:w="13968"/>
      </w:tblGrid>
      <w:tr>
        <w:trPr>
          <w:tblHeader w:val="true"/>
        </w:trPr>
        <w:tc>
          <w:tcPr>
            <w:tcW w:type="dxa" w:w="13968"/>
            <w:shd w:fill="C75B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DESCRIZIONE ESTESA</w:t>
            </w:r>
          </w:p>
        </w:tc>
      </w:tr>
      <w:tr>
        <w:tc>
          <w:tcPr>
            <w:tcW w:type="dxa" w:w="13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&lt;&lt;TESTO COMPLETO DEL PROGRAMMA DELLA GIORNATA&gt;&gt;</w:t>
            </w:r>
          </w:p>
        </w:tc>
      </w:tr>
    </w:tbl>
    <w:p>
      <w:pPr>
        <w:spacing w:before="100" w:after="100"/>
      </w:pPr>
      <w:r>
        <w:rPr>
          <w:rFonts w:ascii="Calibri" w:hAnsi="Calibri"/>
          <w:b/>
          <w:i w:val="0"/>
          <w:color w:val="0B6462"/>
          <w:sz w:val="15"/>
        </w:rPr>
        <w:t xml:space="preserve">Tipi ammessi: </w:t>
      </w:r>
      <w:r>
        <w:rPr>
          <w:rFonts w:ascii="Calibri" w:hAnsi="Calibri"/>
          <w:b w:val="0"/>
          <w:i w:val="0"/>
          <w:color w:val="667170"/>
          <w:sz w:val="15"/>
        </w:rPr>
        <w:t>COLAZIONE, TRASFERIMENTO, VOLO, TRENO, VISITA, PRANZO, CENA, TEMPO LIBERO, INCONTRO, ALTRO. Una sola attività per riga. Ogni attività inserita è inclusa nel preventivo; ciò che non è presente non è incluso.</w:t>
      </w:r>
    </w:p>
    <w:tbl>
      <w:tblPr>
        <w:tblStyle w:val="Grigliatabella"/>
        <w:tblW w:type="dxa" w:w="13968"/>
        <w:tblLayout w:type="fixed"/>
        <w:tblLook w:firstColumn="1" w:firstRow="1" w:lastColumn="0" w:lastRow="0" w:noHBand="0" w:noVBand="1" w:val="04A0"/>
        <w:tblInd w:w="0" w:type="dxa"/>
      </w:tblPr>
      <w:tblGrid>
        <w:gridCol w:w="500"/>
        <w:gridCol w:w="1700"/>
        <w:gridCol w:w="3400"/>
        <w:gridCol w:w="2200"/>
        <w:gridCol w:w="6168"/>
      </w:tblGrid>
      <w:tr>
        <w:trPr>
          <w:tblHeader w:val="true"/>
        </w:trPr>
        <w:tc>
          <w:tcPr>
            <w:tcW w:type="dxa" w:w="500"/>
            <w:shd w:fill="0B64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Ord.</w:t>
            </w:r>
          </w:p>
        </w:tc>
        <w:tc>
          <w:tcPr>
            <w:tcW w:type="dxa" w:w="1700"/>
            <w:shd w:fill="0B64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Tipo attività</w:t>
            </w:r>
          </w:p>
        </w:tc>
        <w:tc>
          <w:tcPr>
            <w:tcW w:type="dxa" w:w="3400"/>
            <w:shd w:fill="0B64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Titolo / sito / servizio</w:t>
            </w:r>
          </w:p>
        </w:tc>
        <w:tc>
          <w:tcPr>
            <w:tcW w:type="dxa" w:w="2200"/>
            <w:shd w:fill="0B64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Località</w:t>
            </w:r>
          </w:p>
        </w:tc>
        <w:tc>
          <w:tcPr>
            <w:tcW w:type="dxa" w:w="6168"/>
            <w:shd w:fill="0B64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&lt;&lt;TIPO&gt;&gt;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&lt;&lt;TITOLO / SITO / SERVIZIO&gt;&gt;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&lt;&lt;LOCALITÀ&gt;&gt;</w:t>
            </w:r>
          </w:p>
        </w:tc>
        <w:tc>
          <w:tcPr>
            <w:tcW w:type="dxa" w:w="6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&lt;&lt;NOTE / TRATTA / N. VOLO O TRENO&gt;&gt;</w:t>
            </w:r>
          </w:p>
        </w:tc>
      </w:tr>
      <w:tr>
        <w:tc>
          <w:tcPr>
            <w:tcW w:type="dxa" w:w="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2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&lt;&lt;TIPO&gt;&gt;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&lt;&lt;TITOLO / SITO / SERVIZIO&gt;&gt;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&lt;&lt;LOCALITÀ&gt;&gt;</w:t>
            </w:r>
          </w:p>
        </w:tc>
        <w:tc>
          <w:tcPr>
            <w:tcW w:type="dxa" w:w="6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&lt;&lt;NOTE / TRATTA / N. VOLO O TRENO&gt;&gt;</w:t>
            </w:r>
          </w:p>
        </w:tc>
      </w:tr>
      <w:tr>
        <w:tc>
          <w:tcPr>
            <w:tcW w:type="dxa" w:w="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&lt;&lt;TIPO&gt;&gt;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&lt;&lt;TITOLO / SITO / SERVIZIO&gt;&gt;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&lt;&lt;LOCALITÀ&gt;&gt;</w:t>
            </w:r>
          </w:p>
        </w:tc>
        <w:tc>
          <w:tcPr>
            <w:tcW w:type="dxa" w:w="6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&lt;&lt;NOTE / TRATTA / N. VOLO O TRENO&gt;&gt;</w:t>
            </w:r>
          </w:p>
        </w:tc>
      </w:tr>
      <w:tr>
        <w:tc>
          <w:tcPr>
            <w:tcW w:type="dxa" w:w="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4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&lt;&lt;TIPO&gt;&gt;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&lt;&lt;TITOLO / SITO / SERVIZIO&gt;&gt;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&lt;&lt;LOCALITÀ&gt;&gt;</w:t>
            </w:r>
          </w:p>
        </w:tc>
        <w:tc>
          <w:tcPr>
            <w:tcW w:type="dxa" w:w="6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&lt;&lt;NOTE / TRATTA / N. VOLO O TRENO&gt;&gt;</w:t>
            </w:r>
          </w:p>
        </w:tc>
      </w:tr>
      <w:tr>
        <w:tc>
          <w:tcPr>
            <w:tcW w:type="dxa" w:w="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5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&lt;&lt;TIPO&gt;&gt;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&lt;&lt;TITOLO / SITO / SERVIZIO&gt;&gt;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&lt;&lt;LOCALITÀ&gt;&gt;</w:t>
            </w:r>
          </w:p>
        </w:tc>
        <w:tc>
          <w:tcPr>
            <w:tcW w:type="dxa" w:w="6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&lt;&lt;NOTE / TRATTA / N. VOLO O TRENO&gt;&gt;</w:t>
            </w:r>
          </w:p>
        </w:tc>
      </w:tr>
      <w:tr>
        <w:tc>
          <w:tcPr>
            <w:tcW w:type="dxa" w:w="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6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&lt;&lt;TIPO&gt;&gt;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&lt;&lt;TITOLO / SITO / SERVIZIO&gt;&gt;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&lt;&lt;LOCALITÀ&gt;&gt;</w:t>
            </w:r>
          </w:p>
        </w:tc>
        <w:tc>
          <w:tcPr>
            <w:tcW w:type="dxa" w:w="6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&lt;&lt;NOTE / TRATTA / N. VOLO O TRENO&gt;&gt;</w:t>
            </w:r>
          </w:p>
        </w:tc>
      </w:tr>
      <w:tr>
        <w:tc>
          <w:tcPr>
            <w:tcW w:type="dxa" w:w="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7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&lt;&lt;TIPO&gt;&gt;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&lt;&lt;TITOLO / SITO / SERVIZIO&gt;&gt;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&lt;&lt;LOCALITÀ&gt;&gt;</w:t>
            </w:r>
          </w:p>
        </w:tc>
        <w:tc>
          <w:tcPr>
            <w:tcW w:type="dxa" w:w="6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&lt;&lt;NOTE / TRATTA / N. VOLO O TRENO&gt;&gt;</w:t>
            </w:r>
          </w:p>
        </w:tc>
      </w:tr>
      <w:tr>
        <w:tc>
          <w:tcPr>
            <w:tcW w:type="dxa" w:w="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8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&lt;&lt;TIPO&gt;&gt;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&lt;&lt;TITOLO / SITO / SERVIZIO&gt;&gt;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&lt;&lt;LOCALITÀ&gt;&gt;</w:t>
            </w:r>
          </w:p>
        </w:tc>
        <w:tc>
          <w:tcPr>
            <w:tcW w:type="dxa" w:w="6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&lt;&lt;NOTE / TRATTA / N. VOLO O TRENO&gt;&gt;</w:t>
            </w:r>
          </w:p>
        </w:tc>
      </w:tr>
      <w:tr>
        <w:tc>
          <w:tcPr>
            <w:tcW w:type="dxa" w:w="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9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&lt;&lt;TIPO&gt;&gt;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&lt;&lt;TITOLO / SITO / SERVIZIO&gt;&gt;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&lt;&lt;LOCALITÀ&gt;&gt;</w:t>
            </w:r>
          </w:p>
        </w:tc>
        <w:tc>
          <w:tcPr>
            <w:tcW w:type="dxa" w:w="6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4"/>
              </w:rPr>
              <w:t>&lt;&lt;NOTE / TRATTA / N. VOLO O TRENO&gt;&gt;</w:t>
            </w:r>
          </w:p>
        </w:tc>
      </w:tr>
    </w:tbl>
    <w:p>
      <w:pPr>
        <w:spacing w:before="140" w:after="80"/>
      </w:pPr>
      <w:r>
        <w:rPr>
          <w:rFonts w:ascii="Calibri" w:hAnsi="Calibri"/>
          <w:b/>
          <w:i w:val="0"/>
          <w:color w:val="0B6462"/>
          <w:sz w:val="18"/>
        </w:rPr>
        <w:t>Hotel e pernottamento della giornata</w:t>
      </w:r>
    </w:p>
    <w:tbl>
      <w:tblPr>
        <w:tblStyle w:val="Grigliatabella"/>
        <w:tblW w:type="dxa" w:w="13968"/>
        <w:tblLayout w:type="fixed"/>
        <w:tblLook w:firstColumn="1" w:firstRow="1" w:lastColumn="0" w:lastRow="0" w:noHBand="0" w:noVBand="1" w:val="04A0"/>
        <w:tblInd w:w="0" w:type="dxa"/>
      </w:tblPr>
      <w:tblGrid>
        <w:gridCol w:w="3200"/>
        <w:gridCol w:w="1750"/>
        <w:gridCol w:w="1600"/>
        <w:gridCol w:w="1800"/>
        <w:gridCol w:w="5618"/>
      </w:tblGrid>
      <w:tr>
        <w:trPr>
          <w:tblHeader w:val="true"/>
        </w:trPr>
        <w:tc>
          <w:tcPr>
            <w:tcW w:type="dxa" w:w="3200"/>
            <w:shd w:fill="C75B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NOME HOTEL</w:t>
            </w:r>
          </w:p>
        </w:tc>
        <w:tc>
          <w:tcPr>
            <w:tcW w:type="dxa" w:w="1750"/>
            <w:shd w:fill="C75B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CITTÀ</w:t>
            </w:r>
          </w:p>
        </w:tc>
        <w:tc>
          <w:tcPr>
            <w:tcW w:type="dxa" w:w="1600"/>
            <w:shd w:fill="C75B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PAESE</w:t>
            </w:r>
          </w:p>
        </w:tc>
        <w:tc>
          <w:tcPr>
            <w:tcW w:type="dxa" w:w="1800"/>
            <w:shd w:fill="C75B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TRATTAMENTO</w:t>
            </w:r>
          </w:p>
        </w:tc>
        <w:tc>
          <w:tcPr>
            <w:tcW w:type="dxa" w:w="5618"/>
            <w:shd w:fill="C75B3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3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&lt;&lt;NOME UFFICIALE HOTEL oppure NESSUNO&gt;&gt;</w:t>
            </w:r>
          </w:p>
        </w:tc>
        <w:tc>
          <w:tcPr>
            <w:tcW w:type="dxa" w:w="1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&lt;&lt;PAESE&gt;&gt;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&lt;&lt;BB / HB / FB / RO&gt;&gt;</w:t>
            </w:r>
          </w:p>
        </w:tc>
        <w:tc>
          <w:tcPr>
            <w:tcW w:type="dxa" w:w="56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&lt;&lt;TIPO CAMERA / NOTE&gt;&gt;</w:t>
            </w:r>
          </w:p>
        </w:tc>
      </w:tr>
    </w:tbl>
    <w:p w14:paraId="41FD44EF" w14:textId="77777777" w:rsidR="0056741B" w:rsidRDefault="0056741B">
      <w:pPr>
        <w:sectPr w:rsidR="0056741B"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 w14:paraId="2C4A5CB7" w14:textId="15CD2DCE" w:rsidR="0056741B" w:rsidRDefault="00BD1460">
      <w:pPr>
        <w:pStyle w:val="Titolo1"/>
      </w:pPr>
      <w:r>
        <w:lastRenderedPageBreak/>
        <w:t>4</w:t>
      </w:r>
      <w:r w:rsidR="00000000">
        <w:t>. SERVIZI INCLUSI E NON INCLUSI</w:t>
      </w:r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1300"/>
        <w:gridCol w:w="5260"/>
      </w:tblGrid>
      <w:tr w:rsidR="0056741B" w14:paraId="230C1DE5" w14:textId="77777777">
        <w:trPr>
          <w:tblHeader/>
        </w:trPr>
        <w:tc>
          <w:tcPr>
            <w:tcW w:w="2800" w:type="dxa"/>
            <w:shd w:val="clear" w:color="auto" w:fill="0B6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3B4CB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SERVIZIO</w:t>
            </w:r>
          </w:p>
        </w:tc>
        <w:tc>
          <w:tcPr>
            <w:tcW w:w="1300" w:type="dxa"/>
            <w:shd w:val="clear" w:color="auto" w:fill="0B6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BA131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INCLUSO</w:t>
            </w:r>
          </w:p>
        </w:tc>
        <w:tc>
          <w:tcPr>
            <w:tcW w:w="5260" w:type="dxa"/>
            <w:shd w:val="clear" w:color="auto" w:fill="0B6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BFA5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DETTAGLIO</w:t>
            </w:r>
          </w:p>
        </w:tc>
      </w:tr>
      <w:tr w:rsidR="0056741B" w14:paraId="11A6B6CD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3A4E6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Voli internazionali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9C2B4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SÌ / NO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F413E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&lt;&lt;TRATTE / BAGAGLIO&gt;&gt;</w:t>
            </w:r>
          </w:p>
        </w:tc>
      </w:tr>
      <w:tr w:rsidR="0056741B" w14:paraId="0CCDF799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90B1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Voli interni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EB550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SÌ / NO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E7DD3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&lt;&lt;TRATTE / BAGAGLIO&gt;&gt;</w:t>
            </w:r>
          </w:p>
        </w:tc>
      </w:tr>
      <w:tr w:rsidR="0056741B" w14:paraId="4C3B466B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06A4B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Treni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AA48D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SÌ / NO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77EE0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&lt;&lt;TRATTE / CLASSE&gt;&gt;</w:t>
            </w:r>
          </w:p>
        </w:tc>
      </w:tr>
      <w:tr w:rsidR="0056741B" w14:paraId="723B536E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95835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Trasferimenti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9ADC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SÌ / NO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6A6D7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&lt;&lt;PRIVATI / CONDIVISI / AUTISTA&gt;&gt;</w:t>
            </w:r>
          </w:p>
        </w:tc>
      </w:tr>
      <w:tr w:rsidR="0056741B" w14:paraId="0901EC8A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C8E2E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Guida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77837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SÌ / NO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BB956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&lt;&lt;LINGUA / GIORNI&gt;&gt;</w:t>
            </w:r>
          </w:p>
        </w:tc>
      </w:tr>
      <w:tr w:rsidR="0056741B" w14:paraId="1DF323B0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C2ADF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Pernottamenti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58473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SÌ / NO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72F02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&lt;&lt;NUMERO NOTTI / TRATTAMENTO&gt;&gt;</w:t>
            </w:r>
          </w:p>
        </w:tc>
      </w:tr>
      <w:tr w:rsidR="0056741B" w14:paraId="7339FD54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CE71D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Colazioni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B04A5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SÌ / NO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E2839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&lt;&lt;NUMERO&gt;&gt;</w:t>
            </w:r>
          </w:p>
        </w:tc>
      </w:tr>
      <w:tr w:rsidR="0056741B" w14:paraId="3699EDBE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86BA4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Pranzi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2A40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SÌ / NO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B184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&lt;&lt;NUMERO&gt;&gt;</w:t>
            </w:r>
          </w:p>
        </w:tc>
      </w:tr>
      <w:tr w:rsidR="0056741B" w14:paraId="0D28286A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753A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Cene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1ECA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SÌ / NO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1ABA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&lt;&lt;NUMERO&gt;&gt;</w:t>
            </w:r>
          </w:p>
        </w:tc>
      </w:tr>
      <w:tr w:rsidR="0056741B" w14:paraId="781557A8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31FD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Ingressi ai siti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9BB1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SÌ / NO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E948B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&lt;&lt;DETTAGLIO&gt;&gt;</w:t>
            </w:r>
          </w:p>
        </w:tc>
      </w:tr>
      <w:tr w:rsidR="0056741B" w14:paraId="75789553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0CCF4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Assicurazione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38F79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SÌ / NO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3DED7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&lt;&lt;COPERTURA / COMPAGNIA&gt;&gt;</w:t>
            </w:r>
          </w:p>
        </w:tc>
      </w:tr>
      <w:tr w:rsidR="0056741B" w14:paraId="4AE02CCB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8C56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Mance / extra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8A66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SÌ / NO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B25A5" w14:textId="77777777" w:rsidR="0056741B" w:rsidRDefault="00000000">
            <w:pPr>
              <w:spacing w:after="0" w:line="252" w:lineRule="auto"/>
            </w:pPr>
            <w:r>
              <w:rPr>
                <w:sz w:val="18"/>
              </w:rPr>
              <w:t>&lt;&lt;DETTAGLIO&gt;&gt;</w:t>
            </w:r>
          </w:p>
        </w:tc>
      </w:tr>
    </w:tbl>
    <w:p w14:paraId="15233959" w14:textId="77777777" w:rsidR="0056741B" w:rsidRDefault="0056741B">
      <w:pPr>
        <w:spacing w:after="20"/>
      </w:pPr>
    </w:p>
    <w:p w14:paraId="035BB765" w14:textId="21315C77" w:rsidR="0056741B" w:rsidRDefault="00BD1460">
      <w:pPr>
        <w:pStyle w:val="Titolo1"/>
      </w:pPr>
      <w:r>
        <w:t>5</w:t>
      </w:r>
      <w:r w:rsidR="00000000">
        <w:t>. NOTE, CONDIZIONI E INFORMAZIONI UTILI</w:t>
      </w:r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6741B" w14:paraId="4623A9B8" w14:textId="77777777">
        <w:trPr>
          <w:tblHeader/>
        </w:trPr>
        <w:tc>
          <w:tcPr>
            <w:tcW w:w="2700" w:type="dxa"/>
            <w:shd w:val="clear" w:color="auto" w:fill="0B6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749AC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660" w:type="dxa"/>
            <w:shd w:val="clear" w:color="auto" w:fill="0B6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23D39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VALORE</w:t>
            </w:r>
          </w:p>
        </w:tc>
      </w:tr>
      <w:tr w:rsidR="0056741B" w14:paraId="7C34957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2D4FA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Validità del preventivo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1728E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&lt;&lt;DATA / NUMERO GIORNI&gt;&gt;</w:t>
            </w:r>
          </w:p>
        </w:tc>
      </w:tr>
      <w:tr w:rsidR="0056741B" w14:paraId="7F3361A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D505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Condizioni di annullamento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6CBC1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&lt;&lt;TESTO&gt;&gt;</w:t>
            </w:r>
          </w:p>
        </w:tc>
      </w:tr>
      <w:tr w:rsidR="0056741B" w14:paraId="05C4C4D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67339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Requisiti di ingresso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F4206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&lt;&lt;PASSAPORTO / VISTO / ALTRO&gt;&gt;</w:t>
            </w:r>
          </w:p>
        </w:tc>
      </w:tr>
      <w:tr w:rsidR="0056741B" w14:paraId="0D64E2E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F10DD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Farmaci / salute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DC0F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&lt;&lt;TESTO oppure VEDI ALLEGATO&gt;&gt;</w:t>
            </w:r>
          </w:p>
        </w:tc>
      </w:tr>
      <w:tr w:rsidR="0056741B" w14:paraId="6F72591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154EA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Connettività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7A2A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&lt;&lt;SIM / APP / COPERTURA&gt;&gt;</w:t>
            </w:r>
          </w:p>
        </w:tc>
      </w:tr>
      <w:tr w:rsidR="0056741B" w14:paraId="1ED885B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FF7D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Contatti di emergenza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31063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&lt;&lt;NUMERI / REFERENTI&gt;&gt;</w:t>
            </w:r>
          </w:p>
        </w:tc>
      </w:tr>
      <w:tr w:rsidR="0056741B" w14:paraId="17976AA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EE94A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Altre note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8A8FA" w14:textId="77777777" w:rsidR="0056741B" w:rsidRDefault="00000000">
            <w:pPr>
              <w:spacing w:after="0" w:line="252" w:lineRule="auto"/>
            </w:pPr>
            <w:r>
              <w:rPr>
                <w:sz w:val="19"/>
              </w:rPr>
              <w:t>&lt;&lt;TESTO&gt;&gt;</w:t>
            </w:r>
          </w:p>
        </w:tc>
      </w:tr>
    </w:tbl>
    <w:p w14:paraId="26E2FE08" w14:textId="77777777" w:rsidR="0056741B" w:rsidRDefault="0056741B">
      <w:pPr>
        <w:spacing w:after="20"/>
      </w:pPr>
    </w:p>
    <w:p w14:paraId="2278914A" w14:textId="77777777" w:rsidR="00BD1460" w:rsidRDefault="00BD1460">
      <w:pPr>
        <w:spacing w:after="20"/>
      </w:pPr>
    </w:p>
    <w:p w14:paraId="40A2315E" w14:textId="77777777" w:rsidR="00BD1460" w:rsidRDefault="00BD1460">
      <w:pPr>
        <w:spacing w:after="20"/>
      </w:pPr>
    </w:p>
    <w:p w14:paraId="7CFE69FB" w14:textId="77777777" w:rsidR="00BD1460" w:rsidRDefault="00BD1460">
      <w:pPr>
        <w:spacing w:after="20"/>
      </w:pPr>
    </w:p>
    <w:p w14:paraId="6D383452" w14:textId="77777777" w:rsidR="0056741B" w:rsidRDefault="00000000">
      <w:pPr>
        <w:pStyle w:val="Titolo1"/>
      </w:pPr>
      <w:r>
        <w:t>6. REFERENTI OPERATIVI</w:t>
      </w:r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1800"/>
        <w:gridCol w:w="1600"/>
        <w:gridCol w:w="2300"/>
        <w:gridCol w:w="1760"/>
      </w:tblGrid>
      <w:tr w:rsidR="0056741B" w14:paraId="17E08E31" w14:textId="77777777">
        <w:trPr>
          <w:tblHeader/>
        </w:trPr>
        <w:tc>
          <w:tcPr>
            <w:tcW w:w="1900" w:type="dxa"/>
            <w:shd w:val="clear" w:color="auto" w:fill="C75B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C2F91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RUOLO</w:t>
            </w:r>
          </w:p>
        </w:tc>
        <w:tc>
          <w:tcPr>
            <w:tcW w:w="1800" w:type="dxa"/>
            <w:shd w:val="clear" w:color="auto" w:fill="C75B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9983B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NOME</w:t>
            </w:r>
          </w:p>
        </w:tc>
        <w:tc>
          <w:tcPr>
            <w:tcW w:w="1600" w:type="dxa"/>
            <w:shd w:val="clear" w:color="auto" w:fill="C75B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DF01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TELEFONO</w:t>
            </w:r>
          </w:p>
        </w:tc>
        <w:tc>
          <w:tcPr>
            <w:tcW w:w="2300" w:type="dxa"/>
            <w:shd w:val="clear" w:color="auto" w:fill="C75B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25D3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EMAIL / APP</w:t>
            </w:r>
          </w:p>
        </w:tc>
        <w:tc>
          <w:tcPr>
            <w:tcW w:w="1760" w:type="dxa"/>
            <w:shd w:val="clear" w:color="auto" w:fill="C75B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B7D0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DISPONIBILITÀ</w:t>
            </w:r>
          </w:p>
        </w:tc>
      </w:tr>
      <w:tr w:rsidR="0056741B" w14:paraId="29805EB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A94C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Agente di viaggio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A84A0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&lt;&lt;NOME&gt;&gt;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EDAEC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&lt;&lt;TELEFONO&gt;&gt;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15FAF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&lt;&lt;EMAIL&gt;&gt;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8F25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&lt;&lt;ORARI&gt;&gt;</w:t>
            </w:r>
          </w:p>
        </w:tc>
      </w:tr>
      <w:tr w:rsidR="0056741B" w14:paraId="7403885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EC8B5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Corrispondente locale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69800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&lt;&lt;NOME&gt;&gt;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2672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&lt;&lt;TELEFONO&gt;&gt;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B35D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&lt;&lt;EMAIL / WHATSAPP&gt;&gt;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C95C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&lt;&lt;ORARI&gt;&gt;</w:t>
            </w:r>
          </w:p>
        </w:tc>
      </w:tr>
      <w:tr w:rsidR="0056741B" w14:paraId="53B8F8C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25B1B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Guida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DEB0E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&lt;&lt;NOME&gt;&gt;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6688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&lt;&lt;TELEFONO&gt;&gt;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3F5B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&lt;&lt;LINGUA&gt;&gt;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58A1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&lt;&lt;GIORNI&gt;&gt;</w:t>
            </w:r>
          </w:p>
        </w:tc>
      </w:tr>
      <w:tr w:rsidR="0056741B" w14:paraId="4FAFD00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8710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Autista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6676D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&lt;&lt;NOME&gt;&gt;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A88C1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&lt;&lt;TELEFONO&gt;&gt;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2AE1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&lt;&lt;TARGA / MEZZO&gt;&gt;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E09D" w14:textId="77777777" w:rsidR="0056741B" w:rsidRDefault="00000000">
            <w:pPr>
              <w:spacing w:after="0" w:line="252" w:lineRule="auto"/>
            </w:pPr>
            <w:r>
              <w:rPr>
                <w:sz w:val="17"/>
              </w:rPr>
              <w:t>&lt;&lt;GIORNI&gt;&gt;</w:t>
            </w:r>
          </w:p>
        </w:tc>
      </w:tr>
    </w:tbl>
    <w:p w14:paraId="26CBC900" w14:textId="77777777" w:rsidR="0056741B" w:rsidRDefault="0056741B">
      <w:pPr>
        <w:spacing w:after="20"/>
      </w:pPr>
    </w:p>
    <w:p w14:paraId="72EACA88" w14:textId="77777777" w:rsidR="0056741B" w:rsidRDefault="00000000">
      <w:pPr>
        <w:pStyle w:val="Titolo1"/>
      </w:pPr>
      <w:r>
        <w:t>7. ACCETTAZIONE DEL PREVENTIVO</w:t>
      </w:r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6741B" w14:paraId="4A1F2A1E" w14:textId="77777777">
        <w:trPr>
          <w:tblHeader/>
        </w:trPr>
        <w:tc>
          <w:tcPr>
            <w:tcW w:w="9360" w:type="dxa"/>
            <w:shd w:val="clear" w:color="auto" w:fill="F7F1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B2D3" w14:textId="77777777" w:rsidR="0056741B" w:rsidRDefault="0056741B"/>
          <w:p w14:paraId="2FA12664" w14:textId="77777777" w:rsidR="0056741B" w:rsidRDefault="00000000">
            <w:pPr>
              <w:spacing w:after="60"/>
            </w:pPr>
            <w:r>
              <w:rPr>
                <w:b/>
                <w:color w:val="0B6462"/>
                <w:sz w:val="20"/>
              </w:rPr>
              <w:t>Conferma del cliente</w:t>
            </w:r>
          </w:p>
          <w:p w14:paraId="544A86B8" w14:textId="77777777" w:rsidR="0056741B" w:rsidRDefault="00000000">
            <w:pPr>
              <w:spacing w:after="20" w:line="276" w:lineRule="auto"/>
            </w:pPr>
            <w:r>
              <w:rPr>
                <w:sz w:val="19"/>
              </w:rPr>
              <w:t>Il cliente dichiara di aver letto programma, servizi inclusi e non inclusi, condizioni e scadenze di pagamento.</w:t>
            </w:r>
          </w:p>
        </w:tc>
      </w:tr>
    </w:tbl>
    <w:p w14:paraId="289FA29B" w14:textId="77777777" w:rsidR="0056741B" w:rsidRDefault="0056741B">
      <w:pPr>
        <w:spacing w:after="40"/>
      </w:pPr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2380"/>
        <w:gridCol w:w="2380"/>
      </w:tblGrid>
      <w:tr w:rsidR="0056741B" w14:paraId="0A2B5307" w14:textId="77777777">
        <w:trPr>
          <w:tblHeader/>
        </w:trPr>
        <w:tc>
          <w:tcPr>
            <w:tcW w:w="2200" w:type="dxa"/>
            <w:shd w:val="clear" w:color="auto" w:fill="0B6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DE8C2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LUOGO E DATA</w:t>
            </w:r>
          </w:p>
        </w:tc>
        <w:tc>
          <w:tcPr>
            <w:tcW w:w="2400" w:type="dxa"/>
            <w:shd w:val="clear" w:color="auto" w:fill="0B6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02C9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NOME CLIENTE</w:t>
            </w:r>
          </w:p>
        </w:tc>
        <w:tc>
          <w:tcPr>
            <w:tcW w:w="2380" w:type="dxa"/>
            <w:shd w:val="clear" w:color="auto" w:fill="0B6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2CE96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FIRMA CLIENTE</w:t>
            </w:r>
          </w:p>
        </w:tc>
        <w:tc>
          <w:tcPr>
            <w:tcW w:w="2380" w:type="dxa"/>
            <w:shd w:val="clear" w:color="auto" w:fill="0B6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03D2" w14:textId="77777777" w:rsidR="0056741B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FIRMA AGENZIA</w:t>
            </w:r>
          </w:p>
        </w:tc>
      </w:tr>
      <w:tr w:rsidR="0056741B" w14:paraId="10576B2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CEED0" w14:textId="77777777" w:rsidR="0056741B" w:rsidRDefault="0056741B">
            <w:pPr>
              <w:spacing w:after="0" w:line="252" w:lineRule="auto"/>
            </w:pP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26F09" w14:textId="77777777" w:rsidR="0056741B" w:rsidRDefault="0056741B">
            <w:pPr>
              <w:spacing w:after="0" w:line="252" w:lineRule="auto"/>
            </w:pP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AA56D" w14:textId="77777777" w:rsidR="0056741B" w:rsidRDefault="0056741B">
            <w:pPr>
              <w:spacing w:after="0" w:line="252" w:lineRule="auto"/>
            </w:pP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93BCA" w14:textId="77777777" w:rsidR="0056741B" w:rsidRDefault="0056741B">
            <w:pPr>
              <w:spacing w:after="0" w:line="252" w:lineRule="auto"/>
            </w:pPr>
          </w:p>
        </w:tc>
      </w:tr>
    </w:tbl>
    <w:p w14:paraId="04B6AEE8" w14:textId="77777777" w:rsidR="0056741B" w:rsidRDefault="0056741B">
      <w:pPr>
        <w:spacing w:after="20"/>
      </w:pPr>
    </w:p>
    <w:sectPr w:rsidR="0056741B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70167" w14:textId="77777777" w:rsidR="006D39BD" w:rsidRDefault="006D39BD">
      <w:pPr>
        <w:spacing w:after="0" w:line="240" w:lineRule="auto"/>
      </w:pPr>
      <w:r>
        <w:separator/>
      </w:r>
    </w:p>
  </w:endnote>
  <w:endnote w:type="continuationSeparator" w:id="0">
    <w:p w14:paraId="45648E91" w14:textId="77777777" w:rsidR="006D39BD" w:rsidRDefault="006D3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B0C93" w14:textId="7110B0B0" w:rsidR="0056741B" w:rsidRDefault="0056741B">
    <w:pPr>
      <w:pStyle w:val="Pidipagina"/>
      <w:jc w:val="right"/>
      <w:rPr>
        <w:color w:val="667170"/>
        <w:sz w:val="16"/>
      </w:rPr>
    </w:pPr>
  </w:p>
  <w:p w14:paraId="37909380" w14:textId="77777777" w:rsidR="00AF6FC7" w:rsidRDefault="00AF6FC7">
    <w:pPr>
      <w:pStyle w:val="Pidipa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B69A3" w14:textId="77777777" w:rsidR="006D39BD" w:rsidRDefault="006D39BD">
      <w:pPr>
        <w:spacing w:after="0" w:line="240" w:lineRule="auto"/>
      </w:pPr>
      <w:r>
        <w:separator/>
      </w:r>
    </w:p>
  </w:footnote>
  <w:footnote w:type="continuationSeparator" w:id="0">
    <w:p w14:paraId="19C540AF" w14:textId="77777777" w:rsidR="006D39BD" w:rsidRDefault="006D39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208800">
    <w:abstractNumId w:val="8"/>
  </w:num>
  <w:num w:numId="2" w16cid:durableId="939096266">
    <w:abstractNumId w:val="6"/>
  </w:num>
  <w:num w:numId="3" w16cid:durableId="984548577">
    <w:abstractNumId w:val="5"/>
  </w:num>
  <w:num w:numId="4" w16cid:durableId="395324549">
    <w:abstractNumId w:val="4"/>
  </w:num>
  <w:num w:numId="5" w16cid:durableId="1831675683">
    <w:abstractNumId w:val="7"/>
  </w:num>
  <w:num w:numId="6" w16cid:durableId="1590384118">
    <w:abstractNumId w:val="3"/>
  </w:num>
  <w:num w:numId="7" w16cid:durableId="1557546445">
    <w:abstractNumId w:val="2"/>
  </w:num>
  <w:num w:numId="8" w16cid:durableId="165020509">
    <w:abstractNumId w:val="1"/>
  </w:num>
  <w:num w:numId="9" w16cid:durableId="146847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741B"/>
    <w:rsid w:val="006D39BD"/>
    <w:rsid w:val="00AA1D8D"/>
    <w:rsid w:val="00AF6FC7"/>
    <w:rsid w:val="00B47730"/>
    <w:rsid w:val="00BD1460"/>
    <w:rsid w:val="00CB0664"/>
    <w:rsid w:val="00F673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C3301B"/>
  <w14:defaultImageDpi w14:val="300"/>
  <w15:docId w15:val="{B5E8BE53-7EF3-49C6-BE01-D48FFF17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300" w:lineRule="auto"/>
    </w:pPr>
    <w:rPr>
      <w:rFonts w:ascii="Calibri" w:hAnsi="Calibri"/>
      <w:color w:val="173C3C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0B6462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0B6462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545</Words>
  <Characters>3113</Characters>
  <Application>Microsoft Office Word</Application>
  <DocSecurity>0</DocSecurity>
  <Lines>25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Modello Preventivo di Viaggio - SMF Travel</vt:lpstr>
      <vt:lpstr/>
    </vt:vector>
  </TitlesOfParts>
  <Manager/>
  <Company/>
  <LinksUpToDate>false</LinksUpToDate>
  <CharactersWithSpaces>3651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Modello Preventivo di Viaggio SMF Travel v02</dc:title>
  <dc:subject>Template per preventivi importabili in SMF Travel</dc:subject>
  <dc:creator>SMF Travel</dc:creator>
  <cp:keywords>viaggio, preventivo, agenzia, itinerario, importazione</cp:keywords>
  <dc:description>generated by python-docx</dc:description>
  <cp:lastModifiedBy>SMF Travel</cp:lastModifiedBy>
  <cp:revision>2</cp:revision>
  <dcterms:created xsi:type="dcterms:W3CDTF">2026-08-26T00:09:00Z</dcterms:created>
  <dcterms:modified xsi:type="dcterms:W3CDTF">2026-08-26T00:09:00Z</dcterms:modified>
  <cp:category/>
</cp:coreProperties>
</file>